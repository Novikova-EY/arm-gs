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 кнопок «Коэфф / Распред / Топливо»</w:t>
      </w:r>
    </w:p>
    <w:p>
      <w:r>
        <w:t>5 столбцов. У шагов с циклами — метка [ЦИКЛ …] (начало / тело / конец / вложенный).</w:t>
      </w:r>
    </w:p>
    <w:p>
      <w:pPr>
        <w:pStyle w:val="Heading2"/>
      </w:pPr>
      <w:r>
        <w:t>1. Коэфф</w:t>
      </w:r>
    </w:p>
    <w:p>
      <w:r>
        <w:rPr>
          <w:sz w:val="20"/>
        </w:rPr>
        <w:t>Циклы Коэфф: один цикл по станциям фильтра (`К1.8` → … → `К3.8`): для каждой станции копит базу/расчёт и пишет EWTP; внутри — короткий обход удельных (`К3.4`).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№ / Access (VBA)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Участок в АРМ ГС (Python)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Что сделать словами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Страница / что читается и пишется</w:t>
            </w:r>
          </w:p>
        </w:tc>
        <w:tc>
          <w:tcPr>
            <w:tcW w:type="dxa" w:w="2941"/>
            <w:shd w:fill="D9E2F3" w:val="clear"/>
            <w:shd w:fill="FFF2CC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Почему / зачем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К1.1</w:t>
              <w:br/>
              <w:t>Private Sub Кнопка5_Click()</w:t>
              <w:br/>
              <w:t>'коэффициенты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FuelCoefficientCalculationService</w:t>
              <w:br/>
              <w:t xml:space="preserve">  .run_for_distribution_parameter(dp_id)</w:t>
              <w:br/>
              <w:t># coefficient/fuel_coefficient_calculation_services.py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Старт этапа «Коэфф»: агрегаты по фильтру параметра и пересчёт EWTP (нет удельных → Skip, как Access).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выбранный параметр на /fuel/calculation.</w:t>
              <w:br/>
              <w:t>Запускает POST …/run_coeff.</w:t>
              <w:br/>
              <w:t>Пишет: сводку коэффициентов + ewtp на станциях.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запуска этапа нет сводки и EWTP — Распред не из чего брать ph/ch/kn*.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К1.2</w:t>
              <w:br/>
              <w:t>Set db = DBEngine.Workspaces(0).Databases(0)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нет прямого аналога: session = db.session (SQLAlchemy)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Берёт текущую БД Access (рабочая «Топливо на ГС»).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Access: текущая MDB.</w:t>
              <w:br/>
              <w:t>АРМ: нет страницы — сессия SQLAlchemy (БД версии).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Нужен контекст БД: все OpenRecordset и Update идут через эту сессию.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К1.3</w:t>
              <w:br/>
              <w:t>Set w = db.OpenRecordset(wname, DB_OPEN_DYNASET)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self._fuel_param_by_group_year(group_ids, byear, cyear)</w:t>
              <w:br/>
              <w:t>→ EquipmentGroupFuelParam</w:t>
              <w:br/>
              <w:t xml:space="preserve">  (gs_fue_equipment_group_fuel_params)</w:t>
              <w:br/>
              <w:t># DistributionParameter.wname — только</w:t>
              <w:br/>
              <w:t># трассируемость; логика по нему не ветвится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Открывает рабочую таблицу станций, имя которой лежит в поле wname строки «параметры-распределения» (не зашито в коде). Для варианта «Схема» обычно wname = «Станции(Схема)»; иначе может быть «Станции(Анализ_и_прогноз)» / архив — как задано в параметре и «Список-вариантов».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строки станций = EquipmentGroupFuelParam.</w:t>
              <w:br/>
              <w:t>Страницы: /fuel/calculation/…/edit_data (группа «параметры») / stations fuel params.</w:t>
              <w:br/>
              <w:t>Поле DP.wname на /fuel/distribution_parameters — только имя/трассировка.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Именно из таблицы станций читаются N/E/Q и пишется EWTP — без неё агрегаты пустые.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К1.4</w:t>
              <w:br/>
              <w:t>Set U = db.OpenRecordset(uname, DB_OPEN_TABLE)</w:t>
              <w:br/>
              <w:t>U.Index = "numb2"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self._latest_specific_row(eg_id, cyear, …)</w:t>
              <w:br/>
              <w:t>→ EquipmentGroupSpecificFuelConsumption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Открывает удельные (uname) и индекс numb2 для Seek по станции/варианту/году (в АРМ: latest year≤cyear без v и нижней границы byear).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удельные (удельные · EquipmentGroupSpecificFuelConsumption (stations/specific)).</w:t>
              <w:br/>
              <w:t>Поле DP.uname на /fuel/distribution_parameters — трассировка.</w:t>
              <w:br/>
              <w:t>Индекс numb2 в АРМ нет — SQL _latest_specific_row (без v / byear).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Удельный y нужен для EWTP=QOTR·y/1000; без Seek удельных станция уйдёт в Skip.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К1.5</w:t>
              <w:br/>
              <w:t>w.FindFirst filter1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group_ids = self._select_group_ids(row)</w:t>
              <w:br/>
              <w:t># AccessFilterAdapter.build_expression(filter_text)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Первая станция под filter1 (в АРМ AccessFilterAdapter: упрощённый AND по EquipmentGroup; OR/LIKE/IN/NOT не 1:1).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filter_text параметра на /fuel/calculation и /fuel/distribution_parameters.</w:t>
              <w:br/>
              <w:t>Отбор групп: AccessFilterAdapter → список станций расчёта.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filter1 задаёт, какие станции входят в расчёт ОЭС/сценария — иначе суммы чужие.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К1.6</w:t>
              <w:br/>
              <w:t>bsumnust = 0</w:t>
              <w:br/>
              <w:t>bsume = 0</w:t>
              <w:br/>
              <w:t>bsumetp = 0</w:t>
              <w:br/>
              <w:t>bsumq = 0</w:t>
              <w:br/>
              <w:t>bsumqotr = 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bsumnust = Decimal("0")</w:t>
              <w:br/>
              <w:t>bsume = Decimal("0")</w:t>
              <w:br/>
              <w:t>bsumetp = Decimal("0")</w:t>
              <w:br/>
              <w:t>bsumq = Decimal("0")</w:t>
              <w:br/>
              <w:t>bsumqotr = Decimal("0")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Обнуляет накопители сумм базового года.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Служебные накопители в памяти сервиса.</w:t>
              <w:br/>
              <w:t>Потом пишутся в сводка «Коэфф» на /fuel/calculation (DistributionCoefficientSummary): bnust/be/betp/bq/bqotr.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Иначе суммы базы унаследуют значения прошлого запуска и испортят %тп/Hбаз/PE.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К1.7</w:t>
              <w:br/>
              <w:t>csumnust = 0</w:t>
              <w:br/>
              <w:t>csumnustn = 0</w:t>
              <w:br/>
              <w:t>csumnustngt = 0</w:t>
              <w:br/>
              <w:t>csumnustnpg = 0</w:t>
              <w:br/>
              <w:t>csumetp = 0</w:t>
              <w:br/>
              <w:t>csumq = 0</w:t>
              <w:br/>
              <w:t>csumqotr = 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csumnust = csumnustn = csumnustngt = csumnustnpg = Decimal("0")</w:t>
              <w:br/>
              <w:t>csumetp = csumq = csumqotr = Decimal("0")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Обнуляет накопители сумм расчётного года и «новых» мощностей.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Служебные накопители → сводка «Коэфф» на /fuel/calculation (DistributionCoefficientSummary): cnust/cnustn/…/cetp/cq/cqotr.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Иначе суммы расчётного года и «новых» смешаются с прошлым прогоном.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К1.8</w:t>
              <w:br/>
              <w:t>[ЦИКЛ ▸ станции фильтра · начало (Do Until / for group_ids)]</w:t>
              <w:br/>
              <w:t>Do Until w.NoMatch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for equipment_group_id in group_ids:</w:t>
              <w:br/>
              <w:t xml:space="preserve">  base_row = …; cur_row = …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фильтра · начало (Do Until / for group_ids)]. Цикл по всем станциям фильтра (базовый и расчётный год вперемешку).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Цикл по группам фильтра.</w:t>
              <w:br/>
              <w:t>Читает FuelParam base+calc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Нужно обойти все станции фильтра, чтобы сводка и EWTP были полными.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К2.1</w:t>
              <w:br/>
              <w:t>[ЦИКЛ ▸ станции · тело (ветка базового года)]</w:t>
              <w:br/>
              <w:t>If w("year") = byear Then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base_row is not None: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(ветка базового года)]. Строка базового года — копить агрегаты «левой» колонки таблицы Коэфф.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FuelParam базового года (base_year)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База даёт знаменатели для PE/PH1/PQ и признак «новая» мощность.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К2.2</w:t>
              <w:br/>
              <w:t>[ЦИКЛ ▸ станции · тело]</w:t>
              <w:br/>
              <w:t>bsumnust = bsumnust + z(w("nust"))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bsumnust += d0(base_row.nust)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Nуст базового года (z: Null→0).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nust (Nуст) базового года → сумма → сводка «Коэфф» на /fuel/calculation (DistributionCoefficientSummary).bnust.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ΣNуст базы нужна для Hбаз = Eбаз/(N·1000) и сравнения с расчётным годом.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К2.3</w:t>
              <w:br/>
              <w:t>[ЦИКЛ ▸ станции · тело]</w:t>
              <w:br/>
              <w:t>bnust1 = z(w("nust"))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base_nust = d0(base_row.nust) if base_row else Decimal("0")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Запоминает NUST этой станции в базе — признак «новая» на расчётном годе.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nust базы (признак «новая») — в памяти, не отдельное поле UI.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 NUST базы отличают действующую мощность от новой (ветка kn* в Распред).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К2.4</w:t>
              <w:br/>
              <w:t>[ЦИКЛ ▸ станции · тело]</w:t>
              <w:br/>
              <w:t>bsume = bsume + z(w("e"))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bsume += d0(base_row.e)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E базового года.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e базового года → сводка «Коэфф» на /fuel/calculation (DistributionCoefficientSummary).be.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ΣE базы — знаменатель PE и числитель Hбаз.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К2.5</w:t>
              <w:br/>
              <w:t>[ЦИКЛ ▸ станции · тело]</w:t>
              <w:br/>
              <w:t>bsumetp = bsumetp + z(w("ewtp"))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bsumetp += d0(base_row.ewtp)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EWTP (Этц) базового года как уже записано в таблице.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ewtp базового года → сводка «Коэфф» на /fuel/calculation (DistributionCoefficientSummary).betp.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ΣEWTP базы нужна для %тп базового и контроля теплофикационной доли.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К2.6</w:t>
              <w:br/>
              <w:t>[ЦИКЛ ▸ станции · тело]</w:t>
              <w:br/>
              <w:t>bsumq = bsumq + z(w("q"))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bsumq += d0(base_row.q)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отпуска тепла Q базового года.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q → сводка «Коэфф» на /fuel/calculation (DistributionCoefficientSummary).bq.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ΣQ базы — знаменатель PQ (рост тепла расчёт/база).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К2.7</w:t>
              <w:br/>
              <w:t>[ЦИКЛ ▸ станции · тело]</w:t>
              <w:br/>
              <w:t>bsumqotr = bsumqotr + z(w("qotr"))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bsumqotr += d0(base_row.qotr)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Qотр базового года.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qotr → сводка «Коэфф» на /fuel/calculation (DistributionCoefficientSummary).bqotr.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ΣQотр базы — знаменатель Pотр.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К3.1</w:t>
              <w:br/>
              <w:t>[ЦИКЛ ▸ станции · тело (ветка расчётного года)]</w:t>
              <w:br/>
              <w:t>If w("year") = cyear Then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cur_row is None: continue</w:t>
              <w:br/>
              <w:t># иначе блок расчётного года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(ветка расчётного года)]. Обработка строки расчётного года.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FuelParam расчётного года (year)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Только на расчётном годе пересчитывают EWTP и копят cnust/cetp для Hср и %тп.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К3.2</w:t>
              <w:br/>
              <w:t>[ЦИКЛ ▸ станции · тело]</w:t>
              <w:br/>
              <w:t>U.Seek "&gt;=", w("numb1120"), w!v, byear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spec = self._latest_specific_row(</w:t>
              <w:br/>
              <w:t xml:space="preserve">  eg_id, target_year=cyear, …)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Ищет удельную строку ≥ (станция, вариант, byear).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удельные · EquipmentGroupSpecificFuelConsumption (stations/specific) (y и др.) для группы/года.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попадания в удельные нельзя взять y и посчитать EWTP.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К3.3</w:t>
              <w:br/>
              <w:t>[ЦИКЛ ▸ станции · тело (Skip → следующая)]</w:t>
              <w:br/>
              <w:t>If U.NoMatch Then GoTo Skip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spec is None: continue  # Access Skip</w:t>
              <w:br/>
              <w:t>cur_row.ewtp = qotr * spec.y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(Skip → следующая)]. Нет удельных — станцию пропускает (без EWTP/сумм).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Если удельных нет: Access Skip и АРМ continue — без EWTP и без сумм расчётного года.</w:t>
              <w:br/>
              <w:t>Страница удельных не открывается автоматически.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удельных формула EWTP не определена — станцию нельзя включать в суммы.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К3.4</w:t>
              <w:br/>
              <w:t>[ВЛОЖ. ЦИКЛ ▸ удельные year≤ · Do While / latest]</w:t>
              <w:br/>
              <w:t>Do While (U!numb1120 = w!numb1120)</w:t>
              <w:br/>
              <w:t xml:space="preserve">  If U!year &gt; w!year Then GoTo endu1</w:t>
              <w:br/>
              <w:t xml:space="preserve">  If U!year &lt;= w!year Then bm = U.Bookmark</w:t>
              <w:br/>
              <w:t xml:space="preserve">  U.MoveNext</w:t>
              <w:br/>
              <w:t xml:space="preserve">  If U.EOF Then GoTo endu1</w:t>
              <w:br/>
              <w:t>Loop</w:t>
              <w:br/>
              <w:t>endu1: U.Bookmark = bm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order_by(year_number.desc()).first()</w:t>
              <w:br/>
              <w:t># внутри _latest_specific_row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удельные year≤ · Do While / latest]. Выбирает последнюю удельную с year ≤ года станции после Seek (numb1120,v,byear); АРМ — latest year≤cyear без v/byear.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Выбор актуальной строки удельных (year≤cyear) из удельные · EquipmentGroupSpecificFuelConsumption (stations/specific).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Нужна актуальная (не устаревшая) строка удельных на год станции.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К3.5</w:t>
              <w:br/>
              <w:t>[ЦИКЛ ▸ станции · тело]</w:t>
              <w:br/>
              <w:t>w.Edit</w:t>
              <w:br/>
              <w:t>w("ewtp") = w("qotr") * U("y") / 1000</w:t>
              <w:br/>
              <w:t>w.Update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cur_row.ewtp = d0(cur_row.qotr) * y_val / Decimal("1000")</w:t>
              <w:br/>
              <w:t>updated_fuel_rows += 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Пишет EWTP = QOTR·y/1000 только после успешного Seek U / наличия удельных (иначе Skip).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FuelParam.ewtp на /fuel/calculation/…/edit_data (группа «параметры») (и stations params).</w:t>
              <w:br/>
              <w:t>Формула QOTR·y/1000.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EWTP — нижняя граница E в Распред (E≥EWTP·1.04) и вклад в %тп/Σetp.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К3.6</w:t>
              <w:br/>
              <w:t>[ЦИКЛ ▸ станции · тело]</w:t>
              <w:br/>
              <w:t>csumnust = csumnust + z(w("nust"))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csumnust += d0(cur_row.nust)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Nуст расчётного года.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nust расч. года → сводка «Коэфф» на /fuel/calculation (DistributionCoefficientSummary).cnust.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ΣNуст расч. года — знаменатель Hср = Ераспред/(N·1000).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К3.7</w:t>
              <w:br/>
              <w:t>[ЦИКЛ ▸ станции · тело]</w:t>
              <w:br/>
              <w:t>csumetp = csumetp + z(w("ewtp"))</w:t>
              <w:br/>
              <w:t>csumq = csumq + z(w("q"))</w:t>
              <w:br/>
              <w:t>csumqotr = csumqotr + z(w("qotr"))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csumetp += d0(cur_row.ewtp)</w:t>
              <w:br/>
              <w:t>csumq += d0(cur_row.q)</w:t>
              <w:br/>
              <w:t>csumqotr += d0(cur_row.qotr)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EWTP, Q, Qотр расчётного года после пересчёта EWTP.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После ewtp: суммы cetp/cq/cqotr → сводка «Коэфф» на /fuel/calculation (DistributionCoefficientSummary).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После пересчёта EWTP суммы cetp/cq/cqotr должны совпасть с тем, что уйдёт в сводку.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К3.8</w:t>
              <w:br/>
              <w:t>[ЦИКЛ ▸ станции фильтра · конец (FindNext / Loop)]</w:t>
              <w:br/>
              <w:t>Skip: w.FindNext filter1</w:t>
              <w:br/>
              <w:t>Loop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нет прямого аналога FindNext:</w:t>
              <w:br/>
              <w:t>for по group_ids (база+расчёт в одной итерации группы)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фильтра · конец (FindNext / Loop)]. Следующая станция фильтра; конец цикла.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Следующая группа цикла.</w:t>
              <w:br/>
              <w:t>UI: прогресс на /fuel/calculation (если есть).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Нужно закрыть обход всех станций фильтра до финальных формул сводки.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К4.1</w:t>
              <w:br/>
              <w:t>[ЦИКЛ ▸ станции · тело (признак «новая»)]</w:t>
              <w:br/>
              <w:t>If bnust1 = 0 Then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base_nust == 0: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(признак «новая»)]. Если в базе NUST=0 — мощность «новая».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Логика «новая мощность» по nust базы — память сервиса / сводка «Коэфф» на /fuel/calculation (DistributionCoefficientSummary).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Новые мощности получают kn*/Hср, а не формулу действующей (Hбаз·K…).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К4.2</w:t>
              <w:br/>
              <w:t>[ЦИКЛ ▸ станции · тело]</w:t>
              <w:br/>
              <w:t>csumnustn = csumnustn + z(w("nust"))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n_cur = d0(cur_row.nust)</w:t>
              <w:br/>
              <w:t>csumnustn += n_cur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Σ Nуст новых в расчётном году.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в сводку: сводка «Коэфф» на /fuel/calculation (DistributionCoefficientSummary).cnustn (Nнов).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ΣNнов нужна, чтобы выделить действующую мощность и посчитать hd/kn.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К4.3</w:t>
              <w:br/>
              <w:t>[ЦИКЛ ▸ станции · тело]</w:t>
              <w:br/>
              <w:t>If w("obor") = 20 Or w("obor") = 90 Then</w:t>
              <w:br/>
              <w:t xml:space="preserve">  csumnustngt = csumnustngt + z(w("nust"))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oc = _obor_int(cur_row.obor)</w:t>
              <w:br/>
              <w:t>if oc in (20, 90): csumnustngt += n_cur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Новые ГТ (obor 20/90) — отдельный накопитель.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obor на FuelParam (/fuel/calculation/…/edit_data (группа «параметры»)).</w:t>
              <w:br/>
              <w:t>Пишет: сводка «Коэфф» на /fuel/calculation (DistributionCoefficientSummary).cnustngt.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Для новых ГТ свой kn = hngt/ch — иначе смешают с ПС/ПГ.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К4.4</w:t>
              <w:br/>
              <w:t>[ЦИКЛ ▸ станции · тело]</w:t>
              <w:br/>
              <w:t>If w("obor") = 21 Or w("obor") = 91 Then</w:t>
              <w:br/>
              <w:t xml:space="preserve">  csumnustnpg = csumnustnpg + z(w("nust"))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oc in (21, 91): csumnustnpg += n_cur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Новые ПГ (obor 21/91); остальное потом пойдёт в ПС.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сводка «Коэфф» на /fuel/calculation (DistributionCoefficientSummary).cnustnpg; cnustnps = остаток ПС.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Для новых ПГ свой kn = hnpg/ch; остаток Nнов уйдёт в ПС (knps).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К5.1</w:t>
              <w:br/>
              <w:t>bnust = bsumnust</w:t>
              <w:br/>
              <w:t>BE = bsume</w:t>
              <w:br/>
              <w:t>betp = bsumetp</w:t>
              <w:br/>
              <w:t>bq = bsumq</w:t>
              <w:br/>
              <w:t>bqotr = bsumqotr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summary.bnust / be / betp / bq / bqotr = …</w:t>
              <w:br/>
              <w:t># DistributionCoefficientSummary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Копирует суммы базы в поля формы «Расчет».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Access: поля формы «Расчет».</w:t>
              <w:br/>
              <w:t>АРМ пишет только DistributionCoefficientSummary (bnust/be/betp/bq/bqotr) на /fuel/calculation — не поля DistributionParameter.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на форме/в БД — то, что видит пользователь и откуда Распред берёт базу.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К5.2</w:t>
              <w:br/>
              <w:t>cnust = csumnust</w:t>
              <w:br/>
              <w:t>cnustn = csumnustn</w:t>
              <w:br/>
              <w:t>cnustngt = csumnustngt</w:t>
              <w:br/>
              <w:t>cnustnpg = csumnustnpg</w:t>
              <w:br/>
              <w:t>cnustnps = cnustn - cnustngt - cnustnpg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summary.cnust/cnustn/cnustngt/cnustnpg = …</w:t>
              <w:br/>
              <w:t>cnustnps = cnustn - cnustngt - cnustnpg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Копирует суммы расчётного года; ПС = Nнов − ГТ − ПГ.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«Коэфф» на /fuel/calculation (DistributionCoefficientSummary) / /fuel/calculation: cnust, cnustn, cnustngt, cnustnpg, cnustnps.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Структура Nнов ПС/ГТ/ПГ нужна для kn* и вклада новых в hd.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К5.3</w:t>
              <w:br/>
              <w:t>cetp = csumetp</w:t>
              <w:br/>
              <w:t>cq = csumq</w:t>
              <w:br/>
              <w:t>cqotr = csumqotr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summary.cetp / cq / cqotr = …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 Этц, Q, Qотр расчётного года на форму.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«Коэфф» на /fuel/calculation (DistributionCoefficientSummary): cetp, cq, cqotr.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Показывает %тп и контроль тепла по расчётному году после пересчёта EWTP.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К5.4</w:t>
              <w:br/>
              <w:t>If bsume &gt; 0 Then bptp = bsumetp / bsume * 100 Else bptp = 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bptp = betp / be * 100 if be &gt; 0 else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%тп базовый = EWTP/E · 100.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«Коэфф» на /fuel/calculation (DistributionCoefficientSummary) / таблица Коэфф на /fuel/calculation: bptp (%тп базы).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Доля теплофикации базы — ориентир и контроль к расчётному %тп.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К5.5</w:t>
              <w:br/>
              <w:t>cptp = csumetp / E * 100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denom_cptp = e_target if e_target &gt; 0 else sum_e_cyear</w:t>
              <w:br/>
              <w:t>cptp = cetp / denom_cptp * 100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%тп расчётный = ΣEWTP / Ераспред · 100; АРМ при E=0 подставляет Σe расч. года (Access делит на E формы без fallback).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Ераспред = DistributionParameter.e на /fuel/calculation и /fuel/distribution_parameters.</w:t>
              <w:br/>
              <w:t>Пишет: сводка «Коэфф» на /fuel/calculation (DistributionCoefficientSummary).cptp.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%тп расчётный = ΣEWTP/Ераспред — показывает, какая доля цели «тепловая».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К5.6</w:t>
              <w:br/>
              <w:t>If bsumnust &gt; 0 Then bh = bsume / bsumnust * 1000 Else bh = 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bh = be / bnust * 1000 if bnust &gt; 0 else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Hбаз = Eбаз / Nустбаз · 1000.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«Коэфф» на /fuel/calculation (DistributionCoefficientSummary): bh (Hбаз).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Hбаз — знаменатель PH1 и К= (ph = hd/Hбаз).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К5.7</w:t>
              <w:br/>
              <w:t>ch = E / csumnust * 1000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ch = e_target / cnust * 1000 if cnust &gt; 0 else 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Hср = Ераспред / ΣNуст · 1000; АРМ при cnust=0 даёт 0 (Access без защиты /0).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e (Ераспред) с /fuel/calculation.</w:t>
              <w:br/>
              <w:t>Пишет: сводка «Коэфф» на /fuel/calculation (DistributionCoefficientSummary).ch.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Hср (ch) — часы для новых станций и знаменатель kn* = hn/ch.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К5.8</w:t>
              <w:br/>
              <w:t>If bh &gt; 0 Then ph1 = ch / bh Else ph1 = 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ph1 = ch / bh if bh &gt; 0 else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PH1 = Hср / Hбаз.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«Коэфф» на /fuel/calculation (DistributionCoefficientSummary) / /fuel/calculation: ph1.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PH1 показывает рост удельных часов расчёт/база (контроль сценария).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К5.9</w:t>
              <w:br/>
              <w:t>If BE &gt; 0 Then pe = E / BE Else pe = 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pe = e_target / be if be &gt; 0 else 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PE = Ераспред / Eбаз.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«Коэфф» на /fuel/calculation (DistributionCoefficientSummary) / /fuel/calculation: pe.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PE — рост целевой выработки к базе; вход в оценку нагрузки сценария.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К6.1</w:t>
              <w:br/>
              <w:t>Private Sub hngt_AfterUpdate()</w:t>
              <w:br/>
              <w:t>kngt = hngt / ch</w:t>
              <w:br/>
              <w:t>End Sub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_access_k_coefficients_from_h(row, ch)</w:t>
              <w:br/>
              <w:t>→ kngt = hngt / ch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 смене ЧЧИУМ ГТ: Кнов ГТ = hngt / ch.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hngt с DistributionParameter.</w:t>
              <w:br/>
              <w:t>Пишет kngt только в DistributionCoefficientSummary (не в DP.kngt).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kngt нужен Распреду, чтобы новым ГТ назначить H = ch·kngt.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К6.2</w:t>
              <w:br/>
              <w:t>Private Sub hnpg_AfterUpdate()</w:t>
              <w:br/>
              <w:t>knpg = hnpg / ch</w:t>
              <w:br/>
              <w:t>End Sub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→ knpg = hnpg / ch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 смене ЧЧИУМ ПГ: Кнов ПГ = hnpg / ch.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hnpg; пишет knpg в DistributionCoefficientSummary (не DP.knpg).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knpg — то же для новых ПГУ.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К6.3</w:t>
              <w:br/>
              <w:t>Private Sub hnps_BeforeUpdate(Cancel As Integer)</w:t>
              <w:br/>
              <w:t>knps = hnps / ch</w:t>
              <w:br/>
              <w:t>End Sub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→ knps = hnps / ch</w:t>
              <w:br/>
              <w:t># при ch&lt;=0 → (0,0,0)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 смене ЧЧИУМ ПС: Кнов ПС = hnps / ch (в Access — BeforeUpdate).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hnps; пишет knps в DistributionCoefficientSummary (не DP.knps).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knps — то же для новых ПСУ (и «прочих» новых, не ГТ/ПГ).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К6.4</w:t>
              <w:br/>
              <w:t>If (cnust - cnustn) &gt; 0 Then</w:t>
              <w:br/>
              <w:t xml:space="preserve">  hd = (E - (cnustnps*knps + cnustngt*kngt + cnustnpg*knpg)*ch/1000)</w:t>
              <w:br/>
              <w:t xml:space="preserve">      / (cnust - cnustn) * 1000</w:t>
              <w:br/>
              <w:t>Else: hd = 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hd = (e_target - (cnustnps*knps + cnustngt*kngt</w:t>
              <w:br/>
              <w:t xml:space="preserve">      + cnustnpg*knpg)*ch/1000)</w:t>
              <w:br/>
              <w:t xml:space="preserve">    / (cnust - cnustn) * 1000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Hдейств: вычитает вклад новых (с их Кнов) из Ераспред и делит на действующую мощность.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сводка «Коэфф» на /fuel/calculation (DistributionCoefficientSummary).hd (Hдейств); использует kn*/cnust* и Ераспред.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hd — часы действующей мощности после вычета вклада новых; числитель К=.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К6.5</w:t>
              <w:br/>
              <w:t>If cnustn &gt; 0 Then</w:t>
              <w:br/>
              <w:t xml:space="preserve">  kn = (cnustnps*knps + cnustngt*kngt + cnustnpg*knpg) / cnustn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kn = (cnustnps*knps + …) / cnustn if cnustn &gt; 0 else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Средневзвешенный Кнов по структуре новых ПС/ГТ/ПГ.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kn в DistributionCoefficientSummary на /fuel/calculation (не обновляет DistributionParameter.kn).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Средний kn нужен, когда вся мощность новая и бисекция идёт по kn, не по K.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К6.6</w:t>
              <w:br/>
              <w:t>If bh &gt; 0 Then ph = hd / bh Else ph = 0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ph = hd / bh if bh &gt; 0 else 0</w:t>
              <w:br/>
              <w:t>summary.ph = ph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К= (ph) = Hдейств / Hбаз — главный вход в кнопку «Распред».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ph (К=) — главный вход Распред; /fuel/calculation/сводка «Коэфф» на /fuel/calculation (DistributionCoefficientSummary).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К= (ph) — стартовая точка бисекции K в «Распред»; без него раздача Ераспред не начнётся.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К6.7</w:t>
              <w:br/>
              <w:t>If bq &gt; 0 Then pq = cq / bq Else pq = 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pq = cq / bq if bq &gt; 0 else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Отношение тепла расчёт/база (PQ).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сводка «Коэфф» на /fuel/calculation (DistributionCoefficientSummary).pq.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PQ контролирует согласованность роста тепла с выработкой.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К6.8</w:t>
              <w:br/>
              <w:t>If bqotr &gt; 0 Then potr = cqotr / bqotr Else potr = 0</w:t>
              <w:br/>
              <w:t>End Sub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potr = cqotr / bqotr if bqotr &gt; 0 else 0</w:t>
              <w:br/>
              <w:t>session.flush/commit; return CoeffStageRunResult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Отношение Qотр расчёт/база (Pотр); конец Коэфф.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сводка «Коэфф» на /fuel/calculation (DistributionCoefficientSummary).potr; commit сводки и ewtp.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Pотр контролирует рост Qотр; на этом Коэфф отдаёт всё нужное Распреду.</w:t>
            </w:r>
          </w:p>
        </w:tc>
      </w:tr>
    </w:tbl>
    <w:p>
      <w:pPr>
        <w:pStyle w:val="Heading2"/>
      </w:pPr>
      <w:r>
        <w:t>2. Распред</w:t>
      </w:r>
    </w:p>
    <w:p>
      <w:r>
        <w:rPr>
          <w:sz w:val="20"/>
        </w:rPr>
        <w:t>Циклы Распред (вложенные): `ЦИКЛ-1` ограничения BDis (до 14) ⊃ `ЦИКЛ-2` бисекция K/kn again (до 16) ⊃ `ЦИКЛ-3` станции фильтра. После сходимости K — пересчёт kobl по субъектам (`Р8b`, свой цикл obl) и повтор BDis.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№ / Access (VBA)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Участок в АРМ ГС (Python)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Что сделать словами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Страница / что читается и пишется</w:t>
            </w:r>
          </w:p>
        </w:tc>
        <w:tc>
          <w:tcPr>
            <w:tcW w:type="dxa" w:w="2941"/>
            <w:shd w:fill="D9E2F3" w:val="clear"/>
            <w:shd w:fill="FFF2CC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Почему / зачем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Р1.1</w:t>
              <w:br/>
              <w:t>Private Sub Кнопка27_Click()</w:t>
              <w:br/>
              <w:t>'распределение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DistributionStageService</w:t>
              <w:br/>
              <w:t xml:space="preserve">  .run_for_distribution_parameter(dp_id,</w:t>
              <w:br/>
              <w:t xml:space="preserve">    apply_restrictions=…)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Старт этапа «Распред»: раздача Ераспред по станциям итерациями K.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параметр на /fuel/calculation.</w:t>
              <w:br/>
              <w:t>POST …/run_distribution.</w:t>
              <w:br/>
              <w:t>Чекбокс «Учитывать ограничения».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Нужно разложить целевое Ераспред в E по станциям так, чтобы ΣE ≈ E задания.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Р1.2</w:t>
              <w:br/>
              <w:t>(в АРМ до цикла — авто-Коэфф)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FuelCoefficientCalculationService(...)</w:t>
              <w:br/>
              <w:t xml:space="preserve">  .run_for_distribution_parameter(dp_id, commit=False)</w:t>
              <w:br/>
              <w:t>coeff_summary = _load_coeff_summary(...)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 Access Коэфф жмут вручную раньше; в АРМ Распред сам вызывает Коэфф.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Сначала run_coeff (см. Коэфф).</w:t>
              <w:br/>
              <w:t>Читает свежую сводка «Коэфф» на /fuel/calculation (DistributionCoefficientSummary).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Распред опирается на ph/ch/kn* из Коэфф — без свежих коэффициентов раздача неверна.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Р1.3</w:t>
              <w:br/>
              <w:t>Set w = db.OpenRecordset(wname, DB_OPEN_DYNASET)</w:t>
              <w:br/>
              <w:t>Set U = db.OpenRecordset(uname, DB_OPEN_TABLE)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_fuel_param_by_group_year + _latest_specific_row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Открывает станции и удельные для прохода распределения.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FuelParam + удельные (/fuel/calculation/…/edit_data (группа «параметры»), удельные · EquipmentGroupSpecificFuelConsumption (stations/specific)).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Нужны строки станций (запись E/H) и удельные (bk и признаки для koptim).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Р1.4</w:t>
              <w:br/>
              <w:t>Set otet = DBEngine.OpenDatabase("F:/Базы данных/ОТЭТ")</w:t>
              <w:br/>
              <w:t>Set class = otet.OpenRecordset("Имена_станций", DB_OPEN_TABLE)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нет прямого аналога: MsgBox не переносится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Справочник имён станций для MsgBox «нет NR».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Access: ОТЭТ/Имена_станций для MsgBox.</w:t>
              <w:br/>
              <w:t>АРМ: страницы нет (MsgBox не порт).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Чтобы оператор мог зафиксировать HFIX, если NR пуст (интерактив Access).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Р1.5</w:t>
              <w:br/>
              <w:t>[ЦИКЛ-1 ▸ ограничения BDis · начало (до 14 проходов / outer)]</w:t>
              <w:br/>
              <w:t>koblreset = 0</w:t>
              <w:br/>
              <w:t>prestr.Value = 0</w:t>
              <w:br/>
              <w:t>prestr.Min = 0</w:t>
              <w:br/>
              <w:t>prestr.Max = 15</w:t>
              <w:br/>
              <w:t>irestr = 1</w:t>
              <w:br/>
              <w:t>BDis: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outer_max = 14 if apply_restrictions else 1</w:t>
              <w:br/>
              <w:t>for outer in range(1, outer_max + 1):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[ЦИКЛ-1 ▸ ограничения BDis · начало (до 14 проходов / outer)]. Внешний цикл ограничений: Access irestr&lt;15 → 14 прохода; АРМ outer_max=14. prestr.Max=15 — шкала UI Access.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Внешний цикл ограничений (АРМ: 14 при apply_restrictions, как Access).</w:t>
              <w:br/>
              <w:t>Пишет: DistributionParameter.lim; пересчёт на /fuel/restrictions (?edit=1).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Ограничения по субъектам могут требовать нескольких внешних проходов kobl.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Р1.6</w:t>
              <w:br/>
              <w:t>doptim = Me.doptim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doptim = d0(row.doptim)  # DistributionParameter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Берёт допуск оптимизации с формы / параметра.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doptim на /fuel/calculation и /fuel/distribution_parameters.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doptim задаёт ширину коридора [k−, k+] вокруг ph для бисекции.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Р1.7</w:t>
              <w:br/>
              <w:t>[ЦИКЛ-2 ▸ бисекция K again · начало (до 16 / for nit)]</w:t>
              <w:br/>
              <w:t>nit = 1</w:t>
              <w:br/>
              <w:t>kl = k - 0.1</w:t>
              <w:br/>
              <w:t>Kh = k + 0.1</w:t>
              <w:br/>
              <w:t>kln = kn - 0.1</w:t>
              <w:br/>
              <w:t>khn = kn + 0.1</w:t>
              <w:br/>
              <w:t>again: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kl = k_value - D01; kh = k_value + D01</w:t>
              <w:br/>
              <w:t>kln/khn аналогично</w:t>
              <w:br/>
              <w:t>for nit in range(1, 17):  # Access nit&gt;15 → max 16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[ЦИКЛ-2 ▸ бисекция K again · начало (до 16 / for nit)]. Старт внутренней бисекции ±0.1; выход при nit&gt;15 (max 16 проходов) — как Access.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Читает/подбирает: k (и kn) на параметре /fuel/calculation и /fuel/distribution_parameters.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Внутренняя бисекция K подгоняет ΣE к Ераспред с допуском 0.3.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Р1.8</w:t>
              <w:br/>
              <w:t>[ЦИКЛ-2 ▸ бисекция · тело (сброс ΣE прохода)]</w:t>
              <w:br/>
              <w:t>csume = 0</w:t>
              <w:br/>
              <w:t>kobl = 1</w:t>
              <w:br/>
              <w:t>brestr = False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total_distributed_e = D0</w:t>
              <w:br/>
              <w:t># kobl внутри группы; apply_restrictions с UI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[ЦИКЛ-2 ▸ бисекция · тело (сброс ΣE прохода)]. Обнуляет ΣE прохода; по умолчанию kobl=1 и ограничения выкл.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Память итерации; kobl из /fuel/restrictions (?edit=1) если apply_restrictions.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Каждый проход должен стартовать с чистой ΣE и нейтральным kobl=1.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Р1.9</w:t>
              <w:br/>
              <w:t>For i = 0 To Forms.Count - 1</w:t>
              <w:br/>
              <w:t>If Forms(i).Name = "Анализ_по_областям" Then</w:t>
              <w:br/>
              <w:t xml:space="preserve">  Set restr = …RecordsetClone</w:t>
              <w:br/>
              <w:t xml:space="preserve">  brestr = True</w:t>
              <w:br/>
              <w:t xml:space="preserve">  GoTo restrfound</w:t>
              <w:br/>
              <w:t>End If</w:t>
              <w:br/>
              <w:t>Next i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apply_restrictions=True</w:t>
              <w:br/>
              <w:t># чекбокс «Учитывать ограничения…»; не Forms.Count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Если открыта форма «Анализ_по_областям» — учитывать ограничения (brestr).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АРМ: чекбокс apply_restrictions на /fuel/calculation (не открытие формы Access).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Если включён «Анализ_по_областям», раздача должна уважать emin/emax субъектов.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Р1.10</w:t>
              <w:br/>
              <w:t>[ЦИКЛ-3 ▸ станции фильтра · начало (Do Until / for group_ids)]</w:t>
              <w:br/>
              <w:t>If koblreset = 0 Then</w:t>
              <w:br/>
              <w:t xml:space="preserve">  … update Ограничения set kobl=1 where oes=…</w:t>
              <w:br/>
              <w:t xml:space="preserve">  koblreset = 1</w:t>
              <w:br/>
              <w:t>End If</w:t>
              <w:br/>
              <w:t>restrfound:</w:t>
              <w:br/>
              <w:t>w.FindFirst filter1</w:t>
              <w:br/>
              <w:t>Do Until w.NoMatch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при apply_restrictions: _kobl_map_from_rows(…)</w:t>
              <w:br/>
              <w:t># без SQL-reset на старте</w:t>
              <w:br/>
              <w:t>for equipment_group_id in group_ids: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фильтра · начало (Do Until / for group_ids)]. Если форма ограничений НЕ открыта — Access один раз SQL kobl=1 по ОЭС; АРМ при apply_restrictions=False сброс таблицы не делает (в расчёте kobl=1).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FuelRestriction.kobl на /fuel/restrictions (?edit=1).</w:t>
              <w:br/>
              <w:t>Цикл станций фильтра.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формы ограничений kobl не должен искажать часы — фиксируют 1.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Р2.1</w:t>
              <w:br/>
              <w:t>[ЦИКЛ-3 ▸ станции · тело (коридор K)]</w:t>
              <w:br/>
              <w:t>If (ph &gt; 1 - doptim) And (ph &lt; 1) Then</w:t>
              <w:br/>
              <w:t xml:space="preserve">  kmin = 2 * ph - 1</w:t>
              <w:br/>
              <w:t xml:space="preserve">  kplus = 1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def _distribution_bounds_from_ph(ph, doptim):</w:t>
              <w:br/>
              <w:t xml:space="preserve">  if ph &gt; 1-doptim and ph &lt; 1:</w:t>
              <w:br/>
              <w:t xml:space="preserve">    return 2*ph-1, 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 (коридор K)]. ph чуть ниже 1: верхняя граница k+=1, нижняя k−=2·ph−1.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Считает kmin/kplus в памяти из ph+doptim.</w:t>
              <w:br/>
              <w:t>Поля DP.kmin/kplus на /fuel/distribution_parameters в расчёте не читаются.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Коридор K при ph&lt;1: верх не выше 1, низ симметричен относительно ph.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Р2.2</w:t>
              <w:br/>
              <w:t>[ЦИКЛ-3 ▸ станции · тело]</w:t>
              <w:br/>
              <w:t>ElseIf (ph &gt; 1) And (ph &lt; 1 + doptim) Then</w:t>
              <w:br/>
              <w:t xml:space="preserve">  kmin = 1</w:t>
              <w:br/>
              <w:t xml:space="preserve">  kplus = 2 * ph - 1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ph &gt; 1 and ph &lt; 1+doptim:</w:t>
              <w:br/>
              <w:t xml:space="preserve">  return 1, 2*ph-1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ph чуть выше 1 — зеркально: k−=1, k+=2·ph−1.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 же — локальные границы бисекции (не UI-поля kmin/kplus).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Коридор K при ph&gt;1: низ не ниже 1, верх симметричен относительно ph.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Р2.3</w:t>
              <w:br/>
              <w:t>[ЦИКЛ-3 ▸ станции · тело]</w:t>
              <w:br/>
              <w:t>Else</w:t>
              <w:br/>
              <w:t xml:space="preserve">  kmin = ph - doptim</w:t>
              <w:br/>
              <w:t xml:space="preserve">  kplus = ph + doptim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return ph - doptim, ph + doptim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Иначе симметричный коридор ±doptim вокруг ph.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 же — коридор ±doptim.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 ph≈1 коридор задаётся допуском doptim вокруг ph.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Р3.1</w:t>
              <w:br/>
              <w:t>[ЦИКЛ-3 ▸ станции · тело]</w:t>
              <w:br/>
              <w:t>If w("year") = byear Then</w:t>
              <w:br/>
              <w:t xml:space="preserve">  hb = z(w("h"))</w:t>
              <w:br/>
              <w:t xml:space="preserve">  nustb = z(w!NUST)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base_row = by_key.get((gid, byear))</w:t>
              <w:br/>
              <w:t>hb = _hours_from_fuel_row(base_row)</w:t>
              <w:br/>
              <w:t>nustb = d0(base_row.nust)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С базы: Hбаз и Nустбаз. z(h)/_hours_from_fuel_row: NULL→0 (ветка «новая»), без синтеза e/nust.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h, nust базового года на /fuel/calculation/…/edit_data (группа «параметры»)/edit_data · группа «Часы» (h, hfix).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Hбаз и Nбаз — база формулы часов действующей станции и ветки «новая».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Р3.2</w:t>
              <w:br/>
              <w:t>[ЦИКЛ-3 ▸ станции · тело]</w:t>
              <w:br/>
              <w:t>If w("year") = cyear Then</w:t>
              <w:br/>
              <w:t>U.Seek "&gt;=", w("numb1120"), w!v, byear</w:t>
              <w:br/>
              <w:t>… U.Bookmark = bm</w:t>
              <w:br/>
              <w:t>w.Edit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spec = _latest_specific_row(...)</w:t>
              <w:br/>
              <w:t>if spec is None: skip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Для расчётного года — актуальные удельные (как в Коэфф) и правка строки.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удельные удельные · EquipmentGroupSpecificFuelConsumption (stations/specific); правит FuelParam расч. года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На расчётном годе пишут E/H; удельные дают bk для koptim.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Р3.3</w:t>
              <w:br/>
              <w:t>[ЦИКЛ-3 ▸ станции · тело]</w:t>
              <w:br/>
              <w:t>If z(w!NUST) &gt; 0 And z(w!NR) = 0 And z(w!HFIX) &lt;&gt; 1 Then</w:t>
              <w:br/>
              <w:t xml:space="preserve">  … MsgBox(… "нет располагаемой мощности…")</w:t>
              <w:br/>
              <w:t xml:space="preserve">  If vbYes Then w!H = 0: w!HFIX = 1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нет прямого аналога: MsgBox не переносится;</w:t>
              <w:br/>
              <w:t>учитывается уже выставленный hfix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Интерактив Access: NUST&gt;0, NR=0, HFIX≠1 → MsgBox; Yes пишет H=0/HFIX=1. АРМ nr не проверяет — только уже заданный hfix.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Access MsgBox → H/HFIX.</w:t>
              <w:br/>
              <w:t>АРМ: только уже заданные h/hfix на edit_data · группа «Часы» (h, hfix).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Защита от «пустых» NR: зафиксировать часы вручную (HFIX), иначе формула бессмысленна.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Р3.4</w:t>
              <w:br/>
              <w:t>[ЦИКЛ-3 ▸ станции · тело]</w:t>
              <w:br/>
              <w:t>If z(w("hfix")) = 1 Then GoTo calce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_is_hfix(cur_row):</w:t>
              <w:br/>
              <w:t xml:space="preserve">  h_current = _hours_from_fuel_row(cur_row)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HFIX=1: формулу H не трогать; берётся z(H)/d0(h), NULL→0.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hfix, h на edit_data · группа «Часы» (h, hfix); при hfix=1 часы не пересчитывает.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HFIX=1 — оператор зафиксировал часы; алгоритм не должен их переписать.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Р3.5</w:t>
              <w:br/>
              <w:t>[ЦИКЛ-3 ▸ станции · тело]</w:t>
              <w:br/>
              <w:t>If hb = 0 Then</w:t>
              <w:br/>
              <w:t xml:space="preserve">  If obor=20 Or 90 Then w("h") = ch * kngt</w:t>
              <w:br/>
              <w:t xml:space="preserve">  If obor=21 Or 91 Then w("h") = ch * knpg</w:t>
              <w:br/>
              <w:t xml:space="preserve">  If иначе Then w("h") = ch * knps</w:t>
              <w:br/>
              <w:t xml:space="preserve">  GoTo calce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elif hb == 0:</w:t>
              <w:br/>
              <w:t xml:space="preserve">  h_current = _new_capacity_hours(</w:t>
              <w:br/>
              <w:t xml:space="preserve">    obor, ch, knps, kngt, knpg)</w:t>
              <w:br/>
              <w:t># ГТ только 20|90 (24|89 → knps)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Новая (Hбаз=0): H=Hср·Кнов. ГТ только obor 20|90 → kngt; иначе (в т.ч. 24|89) → knps.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h для новых станций на edit_data · группа «Часы» (h, hfix); kn* с /fuel/calculation.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У новой нет Hбаз — часы берутся от Hср·Кнов по типу оборудования.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Р3.6</w:t>
              <w:br/>
              <w:t>[ЦИКЛ-3 ▸ станции · тело]</w:t>
              <w:br/>
              <w:t>If brestr Then</w:t>
              <w:br/>
              <w:t xml:space="preserve">  restr.FindFirst "obl=" &amp; w!OBL</w:t>
              <w:br/>
              <w:t xml:space="preserve">  If NoMatch Then restr.FindFirst "obl=" &amp; 100 + w!oes</w:t>
              <w:br/>
              <w:t xml:space="preserve">  kobl = restr!kobl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kobl = _kobl_for_group(obl, oes_code, kobl_by_obl)</w:t>
              <w:br/>
              <w:t># если apply_restrictions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При ограничениях: kobl субъекта, иначе fallback «прочие» obl=100+oes.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kobl с /fuel/restrictions (?edit=1) (obl / obl=100+oes).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kobl масштабирует часы субъекта, чтобы удержать E в emin/emax.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Р4.1</w:t>
              <w:br/>
              <w:t>[ЦИКЛ-3 ▸ станции · тело]</w:t>
              <w:br/>
              <w:t>If U!Bk &lt; 350 Then</w:t>
              <w:br/>
              <w:t xml:space="preserve">  koptim = kplus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def _koptim_from_bk(...):</w:t>
              <w:br/>
              <w:t xml:space="preserve">  if bk &lt; 350: return kplus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Низкий bk — более загруженные станции (берёт k+).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bk из удельные · EquipmentGroupSpecificFuelConsumption (stations/specific); kplus локальный.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Низкий bk → более экономичная/загруженная станция → дать больший k (k+).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Р4.2</w:t>
              <w:br/>
              <w:t>[ЦИКЛ-3 ▸ станции · тело]</w:t>
              <w:br/>
              <w:t>ElseIf U!Bk &gt; 550 Then</w:t>
              <w:br/>
              <w:t xml:space="preserve">  koptim = kmin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bk &gt; 550: return kmin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Высокий bk — менее загруженные (берёт k−).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bk; kmin локальный.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Высокий bk → менее предпочтительная → дать меньший k (k−).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Р4.3</w:t>
              <w:br/>
              <w:t>[ЦИКЛ-3 ▸ станции · тело]</w:t>
              <w:br/>
              <w:t>Else</w:t>
              <w:br/>
              <w:t xml:space="preserve">  koptim = kmin + (kplus - kmin) * (2.75 - z(U!Bk) / 200)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return kmin + (kplus-kmin)*(Decimal("2.75") - bk/200)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Линейная интерполяция koptim по bk ∈ [350, 550].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bk; интерполяция koptim в памяти.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Плавный переход koptim между k− и k+ по удельному расходу bk.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Р4.4</w:t>
              <w:br/>
              <w:t>[ЦИКЛ-3 ▸ станции · тело]</w:t>
              <w:br/>
              <w:t>ke = Nivh(hb, ph)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ke = self._nivh_factor(hb=hb, ph=ph)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Поправка Nivh от Hбаз и К= (см. Р4b).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Nivh в памяти (hb, ph из сводка «Коэфф» на /fuel/calculation (DistributionCoefficientSummary)).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Nivh гасит чрезмерный рост часов у низконагруженных при большом ph.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Р4.5</w:t>
              <w:br/>
              <w:t>[ЦИКЛ-3 ▸ станции · тело]</w:t>
              <w:br/>
              <w:t>w!H = hb * koptim * k * ke * kobl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h_current = hb * koptim * k_value * ke * kobl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Часы действующей = Hбаз · koptim · K · Nivh · kobl.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FuelParam.h на edit_data · группа «Часы» (h, hfix)//fuel/calculation/…/edit_data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Это рабочая формула часов действующей: база × предпочтение × K × поправки.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Р4b.1</w:t>
              <w:br/>
              <w:t>[функция Nivh (вызывается из ЦИКЛ-3)]</w:t>
              <w:br/>
              <w:t>Public Function Nivh(hb As Double, ph As Double) As Double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DistributionStageService._nivh_factor(*, hb, ph) -&gt; Decimal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 (вызывается из ЦИКЛ-3)]. Глобальная функция поправки часов при сильном росте PH (Модуль1).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Нет отдельной страницы — функция в DistributionStageService.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Отдельная поправка часов при сильном росте PH, чтобы не разгонять слабые станции.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Р4b.2</w:t>
              <w:br/>
              <w:t>[функция Nivh]</w:t>
              <w:br/>
              <w:t>If ph &gt; 1.15 Then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ph &lt;= Decimal("1.15"): return D1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Nivh]. Поправка только при ph &gt; 1.15; иначе сразу 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Вход: ph из сводка «Коэфф» на /fuel/calculation (DistributionCoefficientSummary); hb из часов базы.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 умеренном ph поправка не нужна — оставляют 1.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Р4b.3</w:t>
              <w:br/>
              <w:t>[функция Nivh]</w:t>
              <w:br/>
              <w:t>de = ph - 1 - 0.05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de = ph - D1 - Decimal("0.05")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Nivh]. Избыток роста часов минус запас 0.05.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Только вычисление de.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Считают «лишний» рост часов сверх небольшого запаса 0.05.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Р4b.4</w:t>
              <w:br/>
              <w:t>[функция Nivh]</w:t>
              <w:br/>
              <w:t>If hb &gt; 6000 Then</w:t>
              <w:br/>
              <w:t xml:space="preserve">  Nivh = 1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hb &gt; D6000: nivh = D1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Nivh]. Высоконагруженные: поправка = 1 (не усиливать).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Ветвление по hb (часы базы).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Высоконагруженные и так на пределе — усиливать Nivh нельзя.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Р4b.5</w:t>
              <w:br/>
              <w:t>[функция Nivh]</w:t>
              <w:br/>
              <w:t>ElseIf hb &lt; 2000 Then</w:t>
              <w:br/>
              <w:t xml:space="preserve">  Nivh = 1 + de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elif hb &lt; Decimal("2000"): nivh = D1 + de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Nivh]. Низконагруженные: максимальная надбавка 1+de.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Ветвление по hb.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Низконагруженные получают максимальную надбавку 1+de.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Р4b.6</w:t>
              <w:br/>
              <w:t>[функция Nivh]</w:t>
              <w:br/>
              <w:t>Else</w:t>
              <w:br/>
              <w:t xml:space="preserve">  Nivh = 1 + de * (1.5 - hb / 4000)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else: nivh = D1 + de * (Decimal("1.5") - hb/Decimal("4000"))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Nivh]. Средний диапазон — линейное затухание от hb.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Ветвление по hb.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 середине диапазона hb поправка плавно затухает.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Р4b.7</w:t>
              <w:br/>
              <w:t>[функция Nivh]</w:t>
              <w:br/>
              <w:t>Nivh = Nivh / (1 + de * 0.5)</w:t>
              <w:br/>
              <w:t>Else: Nivh = 1</w:t>
              <w:br/>
              <w:t>End If</w:t>
              <w:br/>
              <w:t>End Function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return nivh / (D1 + de * Decimal("0.5"))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[функция Nivh]. Нормирует поправку знаменателем 1+0.5·de; при ph≤1.15 возвращает 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Возврат ke → в формулу H.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Нормировка, чтобы средний эффект поправки не раздувал ΣE сверх меры.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Р5.1</w:t>
              <w:br/>
              <w:t>[ЦИКЛ-3 ▸ станции · тело]</w:t>
              <w:br/>
              <w:t>If hb &gt; 7000 And w!H &gt; hb Then w!H = hb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def _clamp_hours(*, hours, hb, hd):</w:t>
              <w:br/>
              <w:t xml:space="preserve">  if hb&gt;7000 and hours&gt;hb: return hb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При Hбаз&gt;7000 не поднимать H выше базы.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Правит кандидат H перед записью в FuelParam.h (edit_data · группа «Часы» (h, hfix)).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Сверхвысокий Hбаз не разгоняют дальше — физический/режимный потолок.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Р5.2</w:t>
              <w:br/>
              <w:t>[ЦИКЛ-3 ▸ станции · тело]</w:t>
              <w:br/>
              <w:t>If hb &gt; 6000 And hb &lt; 7000 And hd &lt; 6000 And w!H &gt; hb * 1.05 Then</w:t>
              <w:br/>
              <w:t xml:space="preserve">  If hb * 1.05 &lt; 7000 Then w!H = hb * 1.05 Else w!H = 7000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hb&gt;6000 and hb&lt;7000 and hd&lt;6000 and hours&gt;hb*1.05:</w:t>
              <w:br/>
              <w:t xml:space="preserve">  return min(hb*1.05, 7000)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В зоне 6000–7000 и низком hd — не разгонять сильнее +5% (потолок 7000).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 же clamp → h.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 зоне 6000–7000 ограничивают рост, если hd ещё невысокий.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Р5.3</w:t>
              <w:br/>
              <w:t>[ЦИКЛ-3 ▸ станции · тело]</w:t>
              <w:br/>
              <w:t>Else: If w!H &gt; 7000 Then w!H = 7000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hours &gt; 7000: return 7000</w:t>
              <w:br/>
              <w:t>return hours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Абсолютный потолок часов = 7000.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Потолок 7000 → h.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Жёсткий потолок 7000 ч, чтобы не выдать нереалистичные часы.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Р6.1</w:t>
              <w:br/>
              <w:t>[ЦИКЛ-3 ▸ станции · тело]</w:t>
              <w:br/>
              <w:t>calce:</w:t>
              <w:br/>
              <w:t>If (w!OBOR &gt;= 8) And (w!OBOR &lt;= 10) Then</w:t>
              <w:br/>
              <w:t xml:space="preserve">  w!E = w!EWTP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def _calc_row_energy(...):</w:t>
              <w:br/>
              <w:t xml:space="preserve">  if 8 &lt;= oc &lt;= 10: return ewtp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Спец. типы оборудования 8–10: выработка E = EWTP.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FuelParam.e на /fuel/calculation/…/edit_data (группа «параметры») (obor 8..10 → e=ewtp).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Для типов 8–10 выработка равна теплофикационной EWTP (не через N·H).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Р6.2</w:t>
              <w:br/>
              <w:t>[ЦИКЛ-3 ▸ станции · тело]</w:t>
              <w:br/>
              <w:t>If z(w!NUST) &gt; nustb And z(w!H) &gt; ch And nustb &gt; 0 And z(w!HFIX &lt;&gt; 1) Then</w:t>
              <w:br/>
              <w:t xml:space="preserve">  e1 = (nustb * z(w!H) + (z(w!NUST) - nustb) * ch) / 1000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(not hfix) and nust&gt;nustb and h&gt;ch and nustb&gt;0:</w:t>
              <w:br/>
              <w:t xml:space="preserve">  e1 = (nustb*h + (nust-nustb)*ch)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При приросте мощности и H&gt;ch: старая мощность на H, прирост на ch.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nust, h, ch, hfix; считает e1.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Прирост мощности не крутят теми же часами, что старую — прирост на ch.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Р6.3</w:t>
              <w:br/>
              <w:t>[ЦИКЛ-3 ▸ станции · тело]</w:t>
              <w:br/>
              <w:t>Else: e1 = z(w!NUST) * z(w!H) / 1000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else:</w:t>
              <w:br/>
              <w:t xml:space="preserve">  e1 = nust * h_current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Иначе обычное e1 = N · H / 1000.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Считает e1 = N·H/1000.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Базовая связь E и часов: E = N·H/1000.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Р6.4</w:t>
              <w:br/>
              <w:t>[ЦИКЛ-3 ▸ станции · тело]</w:t>
              <w:br/>
              <w:t>w!E = max2(e1, z(w!EWTP) * 1.04)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return max(e1, ewtp * Decimal("1.04"))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Итоговая E не ниже EWTP·1.04.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e = max(e1, ewtp·1.04)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Нельзя отдать станции меньше ~104% EWTP — тепловой минимум выработки.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Р6.5</w:t>
              <w:br/>
              <w:t>[ЦИКЛ-3 ▸ станции · тело]</w:t>
              <w:br/>
              <w:t>If z(w!NUST) &gt; 0 Then w!H = w!E / w!NUST * 1000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nust &gt; 0:</w:t>
              <w:br/>
              <w:t xml:space="preserve">  cur_row.h = d0(cur_row.e) / nust *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тело]. Согласует часы с итоговой выработкой E.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согласованный h из e/nust на edit_data · группа «Часы» (h, hfix).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После поджима E к EWTP·1.04 часы должны соответствовать итоговой E.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Р6.6</w:t>
              <w:br/>
              <w:t>[ЦИКЛ-3 ▸ станции фильтра · конец (FindNext / Loop)]</w:t>
              <w:br/>
              <w:t>csume = csume + z(w!E)</w:t>
              <w:br/>
              <w:t>w.Update</w:t>
              <w:br/>
              <w:t>End If</w:t>
              <w:br/>
              <w:t>skip1: w.FindNext filter1</w:t>
              <w:br/>
              <w:t>Loop</w:t>
              <w:br/>
              <w:t>ce = csume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cur_row.e = …</w:t>
              <w:br/>
              <w:t>total_distributed_e += d0(cur_row.e)</w:t>
              <w:br/>
              <w:t>updated_fuel_rows += 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фильтра · конец (FindNext / Loop)]. Копит ΣE прохода, сохраняет строку, идёт к следующей станции.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ΣE в памяти итерации; сохранение FuelParam; ce на форме Access / итог на /fuel/calculation.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ΣE прохода нужна для проверки сходимости |Е−ΣE|&lt;0.3.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Р7.1</w:t>
              <w:br/>
              <w:t>[ЦИКЛ-2 ▸ бисекция · проверка выхода]</w:t>
              <w:br/>
              <w:t>If (Abs(E - csume) &lt; 0.3) Or nit &gt; 15 Then GoTo enddis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abs(e_target - total) &lt; Decimal("0.3"): break</w:t>
              <w:br/>
              <w:t>if nit &gt; 15: break  # max 16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[ЦИКЛ-2 ▸ бисекция · проверка выхода]. Сходимость: |Е−ΣE|&lt;0.3 или nit&gt;15 (max 16 итераций) — как Access.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Критерий по Ераспред (DP.e на /fuel/calculation) и ΣE.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Критерий остановки бисекции: достаточно близко к цели или исчерпан лимит итераций.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Р7.2</w:t>
              <w:br/>
              <w:t>[ЦИКЛ-2 ▸ бисекция · тело (сужение K)]</w:t>
              <w:br/>
              <w:t>If bnust &gt; 0 Then</w:t>
              <w:br/>
              <w:t xml:space="preserve">  If E &gt; csume Then kl = k Else Kh = k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bnust &gt; 0:</w:t>
              <w:br/>
              <w:t xml:space="preserve">  if e_target &gt; total: kl = k_value</w:t>
              <w:br/>
              <w:t xml:space="preserve">  else: kh = k_value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[ЦИКЛ-2 ▸ бисекция · тело (сужение K)]. Есть база: классическая бисекция K — сужает интервал [kl, Kh].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Подбор k → пишет DistributionParameter.k на /fuel/calculation и /fuel/distribution_parameters.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Классическая бисекция сужает [kl, Kh], пока ΣE не попадёт в допуск.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Р7.3</w:t>
              <w:br/>
              <w:t>[ЦИКЛ-2 ▸ бисекция · тело (сужение kn)]</w:t>
              <w:br/>
              <w:t>Else</w:t>
              <w:br/>
              <w:t xml:space="preserve">  If E &gt; csume Then kln = kn Else khn = kn</w:t>
              <w:br/>
              <w:t xml:space="preserve">  knps = knps * kn / ((kln+khn)/2)</w:t>
              <w:br/>
              <w:t xml:space="preserve">  kngt = …; knpg = …</w:t>
              <w:br/>
              <w:t xml:space="preserve">  kn = (kln + khn) / 2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else:</w:t>
              <w:br/>
              <w:t xml:space="preserve">  scale knps/kngt/knpg на kn/mid</w:t>
              <w:br/>
              <w:t xml:space="preserve">  kn_value = (kln+khn)/2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[ЦИКЛ-2 ▸ бисекция · тело (сужение kn)]. Вся мощность «новая»: бисекция kn и масштабирование Кнов ПС/ГТ/ПГ.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Подбор kn/knps/kngt/knpg на параметре /fuel/calculation и /fuel/distribution_parameters.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Если нет действующей базы — крутят kn (и масштабируют kn*), а не K.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Р7.4</w:t>
              <w:br/>
              <w:t>[ЦИКЛ-2 ▸ бисекция K again · повтор (GoTo again / continue)]</w:t>
              <w:br/>
              <w:t>pb.Value = nit</w:t>
              <w:br/>
              <w:t>nit = nit + 1</w:t>
              <w:br/>
              <w:t>k = (kl + Kh) / 2</w:t>
              <w:br/>
              <w:t>GoTo again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k_value = (kl + kh) / 2</w:t>
              <w:br/>
              <w:t>continue  # for nit</w:t>
              <w:br/>
              <w:t># pb — нет UI progress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[ЦИКЛ-2 ▸ бисекция K again · повтор (GoTo again / continue)]. Обновляет прогресс, среднее K и повторяет проход again.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Следующая итерация; k обновляется на параметре.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Повторяют проход с обновлённым K/kn, пока не сойдётся.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Р7.5</w:t>
              <w:br/>
              <w:t>[после ЦИКЛ-2 · запись итогового K/kn]</w:t>
              <w:br/>
              <w:t>(после enddis: k/kn остаются на форме)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row.k / kn / knps / kngt / knpg = …</w:t>
              <w:br/>
              <w:t>session.add(row)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[после ЦИКЛ-2 · запись итогового K/kn]. Итоговые K/kn/kn* сохраняются на параметре распределения.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Итог: k/kn/kn* сохранены на /fuel/calculation и /fuel/distribution_parameters.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Итоговые коэффициенты сохраняют — это результат подбора для сценария.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Р8.1</w:t>
              <w:br/>
              <w:t>[ЦИКЛ-3 ▸ станции · тело (kobl; см. также Р3.6)]</w:t>
              <w:br/>
              <w:t>If brestr Then</w:t>
              <w:br/>
              <w:t xml:space="preserve">  restr.FindFirst "obl=" &amp; w!OBL …</w:t>
              <w:br/>
              <w:t xml:space="preserve">  kobl = restr!kobl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apply_restrictions:</w:t>
              <w:br/>
              <w:t xml:space="preserve">  kobl = _kobl_for_group(...)</w:t>
              <w:br/>
              <w:t># входит в формулу H (Р4.5)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[ЦИКЛ-3 ▸ станции · тело (kobl; см. также Р3.6)]. Внутри станционного цикла: множитель kobl из формы ограничений (см. также Р3.6).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kobl с /fuel/restrictions (?edit=1); умножает в формуле H.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 станционном цикле kobl уже должен отражать ограничения субъектов.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Р8.2</w:t>
              <w:br/>
              <w:t>[ЦИКЛ-1 ▸ ограничения BDis · повтор (GoTo BDis / следующий outer)]</w:t>
              <w:br/>
              <w:t>enddis:</w:t>
              <w:br/>
              <w:t>If brestr Then</w:t>
              <w:br/>
              <w:t xml:space="preserve">  lim = 1</w:t>
              <w:br/>
              <w:t xml:space="preserve">  Call Ограничения_Click</w:t>
              <w:br/>
              <w:t xml:space="preserve">  irestr = irestr + 1</w:t>
              <w:br/>
              <w:t xml:space="preserve">  If irestr &lt; 15 Then GoTo BDis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row.lim = 1</w:t>
              <w:br/>
              <w:t>_recalculate_restriction_kobl(...)</w:t>
              <w:br/>
              <w:t>kobl_by_obl = _kobl_map_from_rows(...)</w:t>
              <w:br/>
              <w:t># следующий outer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[ЦИКЛ-1 ▸ ограничения BDis · повтор (GoTo BDis / следующий outer)]. После сходимости K: пересчёт kobl и повтор BDis; outer_max=14 (irestr&lt;15), как Access.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lim=1; пересчёт строк /fuel/restrictions (?edit=1); повтор Распред.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После сходимости K пересчитывают kobl и при необходимости повторяют весь BDis.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Р8.3</w:t>
              <w:br/>
              <w:t>[после ЦИКЛ-1 · без ограничений / конец Распред]</w:t>
              <w:br/>
              <w:t>Else</w:t>
              <w:br/>
              <w:t xml:space="preserve">  lim = 0</w:t>
              <w:br/>
              <w:t>End If</w:t>
              <w:br/>
              <w:t>End Sub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not apply_restrictions:</w:t>
              <w:br/>
              <w:t xml:space="preserve">  row.lim =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[после ЦИКЛ-1 · без ограничений / конец Распред]. Без ограничений — сбросить флаг lim; конец Распред.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lim=0 на параметре, если ограничения выкл.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ограничений флаг lim сбрасывают — kobl больше не вмешивается.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Р8b.1</w:t>
              <w:br/>
              <w:t>[после ЦИКЛ-2 · пересчёт ограничений (вызов из Р8.2)]</w:t>
              <w:br/>
              <w:t>Private Sub Ограничения_Click()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DistributionStageService._recalculate_restriction_kobl(...)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[после ЦИКЛ-2 · пересчёт ограничений (вызов из Р8.2)]. Пересчёт ecur/H/ecurdis/Hdis/etp/kobl по субъектам ОЭС.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Сервис пересчёта; UI результат на /fuel/restrictions (?edit=1).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Сводка по субъектам нужна, чтобы понять, кто выше/ниже emin/emax.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Р8b.2</w:t>
              <w:br/>
              <w:t>[пересчёт ограничений]</w:t>
              <w:br/>
              <w:t>lim = Forms("Расчет").Form!lim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lim_reset: bool  # во внешнем цикле Распред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[пересчёт ограничений]. Читает флаг lim: 0 → на проходе сбросить kobl=1 у субъектов.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lim с параметра /fuel/calculation.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При lim=0 начинают с нейтральных kobl=1 перед пересчётом.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Р8b.3</w:t>
              <w:br/>
              <w:t>[пересчёт ограничений]</w:t>
              <w:br/>
              <w:t>DoCmd.OpenForm "Анализ_по_областям"</w:t>
              <w:br/>
              <w:t>… Filter = "(oes=" &amp; codeoes &amp; ") and (year=" &amp; cyear &amp; ")"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restriction_rows = _load_restriction_rows(oes, cyear)</w:t>
              <w:br/>
              <w:t># UI: /fuel/restrictions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[пересчёт ограничений]. Открывает UI ограничений и фильтрует по ОЭС/году.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АРМ: список/редактирование /fuel/restrictions (?edit=1) (не DoCmd.OpenForm).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UI/набор строк ограничений — источник emin/emax и место записи kobl.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Р8b.4</w:t>
              <w:br/>
              <w:t>[пересчёт ограничений]</w:t>
              <w:br/>
              <w:t>i = InStr(filter1, "oes=")</w:t>
              <w:br/>
              <w:t>codeoes = Mid(filter1, i + 4, 1)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_parse_oes_from_filter(row.filter_text)\n# regex oes\s*=\s*(\d+)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[пересчёт ограничений]. Достаёт код ОЭС из filter1 (символ после oes=).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oes из filter_text параметра /fuel/calculation и /fuel/distribution_parameters.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Ограничения фильтруют по той же ОЭС, что и расчёт.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Р8b.5</w:t>
              <w:br/>
              <w:t>[ЦИКЛ ▸ субъекты ограничений · начало (Do While obl)]</w:t>
              <w:br/>
              <w:t>Do While restr!OBL &lt;&gt; 100 + codeoes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for restr in restriction_rows:</w:t>
              <w:br/>
              <w:t xml:space="preserve">  if obl_i == residual_obl: continue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ограничений · начало (Do While obl)]. Цикл по субъектам, кроме служебной строки «прочие» obl=100+oes.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Обход строк FuelRestriction на /fuel/restrictions (?edit=1).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«Прочие» — служебная корзина, её считают отдельно от явных субъектов.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Р8b.6</w:t>
              <w:br/>
              <w:t>[ЦИКЛ ▸ субъекты · тело]</w:t>
              <w:br/>
              <w:t>fltrproch = fltrproch &amp; … "obl=" &amp; restr!OBL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fltr_obls.append(obl_i)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Копит список obl для исключения из «прочих».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Служебный список obl в памяти.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Список obl нужен, чтобы вычесть явные субъекты из «прочих».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Р8b.7</w:t>
              <w:br/>
              <w:t>[ЦИКЛ ▸ субъекты · тело]</w:t>
              <w:br/>
              <w:t>sumoblsql = "Select SUM(E) as esum,SUM(NUST) as nsum from [" &amp; wname &amp; "] where (ved&gt;0) and (year=" &amp; cyear &amp; ") and (obl=" &amp; restr!OBL &amp; ");"</w:t>
              <w:br/>
              <w:t>Set sumobl = db.OpenRecordset(sumoblsql)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_sum_for_obl(obl_code, only_filter=False)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ΣE/ΣN всей области (ved&gt;0), не только filter1.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Агрегаты E/N по FuelParam (вся область) — не отдельная страница ввода.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Полные суммы области — контроль до фильтра распределения.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Р8b.8</w:t>
              <w:br/>
              <w:t>[ЦИКЛ ▸ субъекты · тело]</w:t>
              <w:br/>
              <w:t>sumobldissql = "Select SUM(E) as esum,SUM(NUST) as nsum,SUM(ewtp) as etpsum from [" &amp; wname &amp; "] where " &amp; filter1 &amp; " and (year=" &amp; cyear &amp; ") and (obl=" &amp; restr!OBL &amp; ");"</w:t>
              <w:br/>
              <w:t>Set sumobldis = db.OpenRecordset(sumobldissql)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_sum_for_obl(obl_code, only_filter=True)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ΣE/ΣN/ΣEWTP области внутри фильтра распределения.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Агрегаты по фильтру параметра + obl.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Суммы внутри filter1 — то, что реально участвует в раздаче Ераспред.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Р8b.9</w:t>
              <w:br/>
              <w:t>[ЦИКЛ ▸ субъекты · тело]</w:t>
              <w:br/>
              <w:t>If lim = 0 Then restr!kobl = 1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lim_reset: restr.kobl = D1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При lim=0 обнуляет накопленный kobl перед пересчётом.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FuelRestriction.kobl=1 при сбросе (/fuel/restrictions (?edit=1)).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Чтобы пересчёт kobl не опирался на устаревший множитель прошлого прохода.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Р8b.10</w:t>
              <w:br/>
              <w:t>[ЦИКЛ ▸ субъекты · тело]</w:t>
              <w:br/>
              <w:t>restr!ecur = sumobl!esum</w:t>
              <w:br/>
              <w:t>restr!H = sumobl!esum / sumobl!nsum * 1000</w:t>
              <w:br/>
              <w:t>restr!ecurdis = sumobldis!esum</w:t>
              <w:br/>
              <w:t>restr!Hdis = sumobldis!esum / sumobldis!nsum * 1000</w:t>
              <w:br/>
              <w:t>restr!etp = sumobldis!etpsum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restr.ecur / h / ecurdis / hdis / etp = …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Пишет расчётные поля строки ограничения.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на /fuel/restrictions (?edit=1): ecur, H, ecurdis, Hdis, etp.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Фиксация расчётных полей строки ограничения для UI и следующего прохода.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Р8b.11</w:t>
              <w:br/>
              <w:t>[ЦИКЛ ▸ субъекты · тело]</w:t>
              <w:br/>
              <w:t>If z(restr!emin) &gt; 0 And restr!ecur &lt; restr!emin Then</w:t>
              <w:br/>
              <w:t xml:space="preserve">  restr!kobl = restr!kobl * (emin-ecur+ecurdis)/ecurdis</w:t>
              <w:br/>
              <w:t xml:space="preserve">  deltaoes = deltaoes + emin - ecur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emin&gt;0 and ecur&lt;emin and ecurdis&gt;0:</w:t>
              <w:br/>
              <w:t xml:space="preserve">  kobl *= (emin-ecur+ecurdis)/ecurdis</w:t>
              <w:br/>
              <w:t xml:space="preserve">  deltaoes += emin-ecur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Ниже минимума — поднять kobl и учесть дефицит в deltaoes.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emin (ввод на /fuel/restrictions (?edit=1)); пишет kobl, учитывает deltaoes.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Если субъект ниже emin — поднять kobl и учесть дефицит в deltaoes.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Р8b.12</w:t>
              <w:br/>
              <w:t>[ЦИКЛ ▸ субъекты · тело]</w:t>
              <w:br/>
              <w:t>If z(restr!emax) &gt; 0 And restr!ecur &gt; restr!emax Then</w:t>
              <w:br/>
              <w:t xml:space="preserve">  restr!kobl = restr!kobl * (emax-ecur+ecurdis)/ecurdis</w:t>
              <w:br/>
              <w:t xml:space="preserve">  deltaoes = deltaoes + emax - ecur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то же для emax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тело]. Выше максимума — снизить kobl; deltaoes может стать отрицательным.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emax на /fuel/restrictions (?edit=1); пишет kobl.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Если субъект выше emax — снизить kobl; излишек уйдёт в deltaoes.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Р8b.13</w:t>
              <w:br/>
              <w:t>[ЦИКЛ ▸ субъекты · тело («прочие»)]</w:t>
              <w:br/>
              <w:t>sumprochsql = "Select SUM(E) as esum,SUM(NUST) as nsum from [" &amp; wname &amp; "] where (ved&gt;0) and (year=" &amp; cyear &amp; ") and (oes=" &amp; codeoes &amp; ") and not(" &amp; fltrproch &amp; ");"</w:t>
              <w:br/>
              <w:t>Set sumproch = db.OpenRecordset(sumprochsql)</w:t>
              <w:br/>
              <w:t>sumprochdissql = "Select SUM(E) as esum,SUM(NUST) as nsum,SUM(ewtp) as etpsum from [" &amp; wname &amp; "] where (ved&gt;0) and (year=" &amp; cyear &amp; ") and (" &amp; filter1 &amp; ") and not(" &amp; fltrproch &amp; ");"</w:t>
              <w:br/>
              <w:t>Set sumprochdis = db.OpenRecordset(sumprochdissql)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residual-блок: суммы по all_groups / filter_ids</w:t>
              <w:br/>
              <w:t>с исключённым fltr_set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тело («прочие»)]. «Прочие»: ved&gt;0 по ОЭС минус перечисленные obl; dis — ещё и filter1.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Суммы «прочих»; пишет строку obl=100+oes на /fuel/restrictions (?edit=1).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«Прочие» собирают остаток ОЭС (и фильтра), куда можно сдвинуть компенсацию.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Р8b.14</w:t>
              <w:br/>
              <w:t>[ЦИКЛ ▸ субъекты · конец + компенсация deltaoes]</w:t>
              <w:br/>
              <w:t>restr!kobl = restr!kobl * (sumprochdis!esum - deltaoes) / sumprochdis!esum</w:t>
              <w:br/>
              <w:t>Forms("Расчет").Form!lim = 1</w:t>
              <w:br/>
              <w:t>End Sub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sum_edis&gt;0:</w:t>
              <w:br/>
              <w:t xml:space="preserve">  kobl *= (sum_edis - deltaoes) / sum_edis</w:t>
              <w:br/>
              <w:t>row.lim = 1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субъекты · конец + компенсация deltaoes]. Компенсирует на «прочих» накопленный deltaoes; ставит lim=1.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kobl «прочих» и lim=1 на параметре /fuel/calculation.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Компенсация deltaoes на «прочих» закрывает баланс ограничений; lim=1.</w:t>
            </w:r>
          </w:p>
        </w:tc>
      </w:tr>
    </w:tbl>
    <w:p>
      <w:pPr>
        <w:pStyle w:val="Heading2"/>
      </w:pPr>
      <w:r>
        <w:t>3. Топливо</w:t>
      </w:r>
    </w:p>
    <w:p>
      <w:r>
        <w:rPr>
          <w:sz w:val="20"/>
        </w:rPr>
        <w:t>Циклы Топливо: один цикл по станциям расчётного года (`Т1.3` → … → `Т5.6`); внутри — разбор токенов formtxt (`Т4.5`–`Т4.15`).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№ / Access (VBA)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Участок в АРМ ГС (Python)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Что сделать словами</w:t>
            </w:r>
          </w:p>
        </w:tc>
        <w:tc>
          <w:tcPr>
            <w:tcW w:type="dxa" w:w="2941"/>
            <w:shd w:fill="D9E2F3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Страница / что читается и пишется</w:t>
            </w:r>
          </w:p>
        </w:tc>
        <w:tc>
          <w:tcPr>
            <w:tcW w:type="dxa" w:w="2941"/>
            <w:shd w:fill="D9E2F3" w:val="clear"/>
            <w:shd w:fill="FFF2CC" w:val="clear"/>
          </w:tcPr>
          <w:p>
            <w:r/>
            <w:r>
              <w:rPr>
                <w:rFonts w:ascii="Calibri" w:hAnsi="Calibri" w:cs="Calibri"/>
                <w:b/>
                <w:sz w:val="18"/>
              </w:rPr>
              <w:t>Почему / зачем</w:t>
            </w:r>
          </w:p>
        </w:tc>
      </w:tr>
      <w:tr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Т1.1</w:t>
              <w:br/>
              <w:t>Private Sub Кнопка49_Click()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FuelStageService.run_for_distribution_parameter(dp_id)</w:t>
              <w:br/>
              <w:t>→ EquipmentGroupFuelBatchCalculationService</w:t>
              <w:br/>
              <w:t>→ EquipmentGroupFuelCalculationService.calculate_group_year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Старт этапа «Топливо»: EOTP/B и разбор formtxt по станциям фильтра.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POST …/run_fuel с /fuel/calculation.</w:t>
              <w:br/>
              <w:t>Нужна готовность |ΣE−Ераспред|≤0.3.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После раздачи E нужно получить отпуск ЭЭ/тепло и разложить расход B по видам топлива.</w:t>
            </w:r>
          </w:p>
        </w:tc>
      </w:tr>
      <w:tr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Т1.2</w:t>
              <w:br/>
              <w:t>Set w / U / topl / dop</w:t>
              <w:br/>
              <w:t>dop.Index = "numb1"</w:t>
              <w:br/>
              <w:t>U.Index = "numb2"</w:t>
              <w:br/>
              <w:t>topl.Index = "numb2"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_get_or_create_fuel_param</w:t>
              <w:br/>
              <w:t>_select_actual_consumption_row</w:t>
              <w:br/>
              <w:t>_select_actual_formula_row</w:t>
              <w:br/>
              <w:t>_get_or_create_extra_param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Открывает станции, удельные, формулы топлива, доп.угли.</w:t>
            </w:r>
          </w:p>
        </w:tc>
        <w:tc>
          <w:tcPr>
            <w:tcW w:type="dxa" w:w="2941"/>
            <w:shd w:fill="F2F2F2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Читает/создаёт: FuelParam, удельные, формулу, доп.угли</w:t>
              <w:br/>
              <w:t>(/fuel/calculation/…/edit_data (группа «параметры»), удельные · EquipmentGroupSpecificFuelConsumption (stations/specific), формулы топлива · EquipmentGroupFuelFormula, доп. угли · EquipmentGroupExtraFuelParam).</w:t>
            </w:r>
          </w:p>
        </w:tc>
        <w:tc>
          <w:tcPr>
            <w:tcW w:type="dxa" w:w="2941"/>
            <w:shd w:fill="F2F2F2" w:val="clear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Для расчёта нужны E/Q станции, удельные (sn*/b*), formtxt и таблица доп.углей.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Т1.3</w:t>
              <w:br/>
              <w:t>[ЦИКЛ ▸ станции расч. года · начало (Do Until / for)]</w:t>
              <w:br/>
              <w:t>s = "SELECT count(numb1)as n FROM [" &amp; wname &amp; "]where(" &amp; filter1 &amp; "and (year=" &amp; cyear &amp; "));"</w:t>
              <w:br/>
              <w:t>Set w1 = db.OpenRecordset(s)</w:t>
              <w:br/>
              <w:t>n = w1!n</w:t>
              <w:br/>
              <w:t>w1.Close</w:t>
              <w:br/>
              <w:t>nrec = 1</w:t>
              <w:br/>
              <w:t>pb.Max = 100</w:t>
              <w:br/>
              <w:t>pb.Min = 0</w:t>
              <w:br/>
              <w:t>pb.Value = 0</w:t>
              <w:br/>
              <w:t>w.FindFirst filter1</w:t>
              <w:br/>
              <w:t>Do Until w.NoMatch</w:t>
              <w:br/>
              <w:t>If z(w("year")) = cyear Then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batch.calculate_for_many_groups(…, year_number)</w:t>
              <w:br/>
              <w:t>get_readiness: |ΣE−Ераспред|≤0.3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расч. года · начало (Do Until / for)]. Цикл только по расчётному году (+ прогресс-бар в Access).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Цикл групп расчётного года; прогресс Access.</w:t>
              <w:br/>
              <w:t>АРМ: batch по выбранным группам.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Топливо считается только на расчётном годе — там уже лежит распределённая E.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Т1.4</w:t>
              <w:br/>
              <w:t>[ЦИКЛ ▸ станции · тело (+ влож. выбор удельных)]</w:t>
              <w:br/>
              <w:t>U.Seek "&gt;=", w("numb1120"), w!v, byear</w:t>
              <w:br/>
              <w:t>If U.NoMatch Then GoTo skip2</w:t>
              <w:br/>
              <w:t>Do While (U!numb1120 = w!numb1120)</w:t>
              <w:br/>
              <w:t>If U!year &gt; w!year Then GoTo endu2</w:t>
              <w:br/>
              <w:t>If U!year &lt;= w!year Then bm = U.Bookmark</w:t>
              <w:br/>
              <w:t>U.MoveNext</w:t>
              <w:br/>
              <w:t>If U.EOF Then GoTo endu2</w:t>
              <w:br/>
              <w:t>Loop</w:t>
              <w:br/>
              <w:t>endu2: U.Bookmark = bm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_select_actual_consumption_row(..., target_year=year_number)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(+ влож. выбор удельных)]. Актуальные удельные year ≤ cyear.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актуальные удельные удельные · EquipmentGroupSpecificFuelConsumption (stations/specific).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Удельные должны соответствовать году станции, иначе snk/bk/y устареют.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Т1.5</w:t>
              <w:br/>
              <w:t>[ЦИКЛ ▸ станции · тело (Skip → следующая)]</w:t>
              <w:br/>
              <w:t>If U.NoMatch Then GoTo skip2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_calculate_energy_part:</w:t>
              <w:br/>
              <w:t>if consumption is None: return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(Skip → следующая)]. Без удельных: GoTo skip2 / early return — строка не меняется (нет reset топлива, нет commit расчёта).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Access и АРМ: без Update/early return — строка не меняется.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удельных нет y/sn*/b* — считать EOTP/B нельзя, строку не трогают.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Т1.6</w:t>
              <w:br/>
              <w:t>[ЦИКЛ ▸ станции · тело]</w:t>
              <w:br/>
              <w:t>w.Edit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правка ORM-объекта fuel_param in place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Начало правки строки станции.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Правка FuelParam in place → сохранение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Все поля топлива/отпуска пишутся в режиме Edit одной транзакцией строки.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Т2.1</w:t>
              <w:br/>
              <w:t>[ЦИКЛ ▸ станции · тело]</w:t>
              <w:br/>
              <w:t>w!EWTP = z(w!QOTR) * z(U!y) / 1000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EquipmentGroupFuelCalculationService._calculate_energy_part:</w:t>
              <w:br/>
              <w:t>ewtp = qotr * y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Пересчёт Этц: EWTP = QOTR · y / 1000.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FuelParam.ewtp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Актуальный EWTP нужен и здесь: теплофикационная часть отпуска и контроль.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Т2.2</w:t>
              <w:br/>
              <w:t>[ЦИКЛ ▸ станции · тело]</w:t>
              <w:br/>
              <w:t>If (w!VED = 1 Or w!VED = 4) And U!Ksn &gt; 0 And w!NUST &gt; 0 Then</w:t>
              <w:br/>
              <w:t xml:space="preserve">  ekotp = (E-EWTP)*(1-(snbas-((E/NUST)/8.76)*Ksn)/100)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ved in (1,4) and ksn&gt;0 and nust&gt;0:</w:t>
              <w:br/>
              <w:t xml:space="preserve">  sn_eff = snbas - hours_util*ksn</w:t>
              <w:br/>
              <w:t xml:space="preserve">  ekotp = (e-ewtp)*(1-sn_eff/100)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ВЭД 1/4: СН конденсации через snbas и наклон Ksn от часов использования.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Читает: ved, e, nust с FuelParam; snbas/ksn с удельные · EquipmentGroupSpecificFuelConsumption (stations/specific).</w:t>
              <w:br/>
              <w:t>Считает ekotp (память).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Для ВЭД 1/4 СН зависит от часов — без snbas/Ksn EKOTP будет неверным.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Т2.3</w:t>
              <w:br/>
              <w:t>[ЦИКЛ ▸ станции · тело]</w:t>
              <w:br/>
              <w:t>Else</w:t>
              <w:br/>
              <w:t xml:space="preserve">  ekotp = (z(w!E) - z(w!EWTP)) * (1 - z(U("snk")) / 100)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else:</w:t>
              <w:br/>
              <w:t xml:space="preserve">  ekotp = (e - ewtp) * (1 - snk/100)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Обычный путь: фиксированный snk из удельных.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snk с удельные · EquipmentGroupSpecificFuelConsumption (stations/specific); считает ekotp.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Обычный ВЭД: фиксированный snk из удельных.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Т2.4</w:t>
              <w:br/>
              <w:t>[ЦИКЛ ▸ станции · тело]</w:t>
              <w:br/>
              <w:t>etpotp = z(w("ewtp")) * z(U("sntp"))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etpotp = ewtp * sntp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Теплофикационная составляющая отпуска ЭЭ.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sntp с удельные · EquipmentGroupSpecificFuelConsumption (stations/specific); etpotp в памяти.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Теплофикационная составляющая отделяет отпуск ЭЭ, связанный с теплом.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Т2.5</w:t>
              <w:br/>
              <w:t>[ЦИКЛ ▸ станции · тело]</w:t>
              <w:br/>
              <w:t>w("eotp") = ekotp + etpotp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eotp = ekotp + etpotp</w:t>
              <w:br/>
              <w:t>fuel_param.eotp = eotp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Суммарный отпуск электроэнергии EOTP = ekotp + etpotp.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FuelParam.eotp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EOTP — суммарный отпуск ЭЭ, база для EUST и удельных расходов.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Т3.1</w:t>
              <w:br/>
              <w:t>[ЦИКЛ ▸ станции · тело]</w:t>
              <w:br/>
              <w:t>If (w!VED = 1 Or w!VED = 4) And U!Kh &gt; 0 And w!NUST &gt; 0 Then</w:t>
              <w:br/>
              <w:t xml:space="preserve">  w!EUST = w!EOTP * (U!bbas - ((w!E/w!NUST)/8.76)*U!Kh) / 1000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ved in (1,4) and kh&gt;0 and nust&gt;0:</w:t>
              <w:br/>
              <w:t xml:space="preserve">  eust = eotp * (bbas - hours_util*kh)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ВЭД 1/4: удельный расход на ЭЭ линейно от часов (bbas, Kh).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bbas/kh с удельные · EquipmentGroupSpecificFuelConsumption (stations/specific); пишет eust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Для ВЭД 1/4 удельный расход на ЭЭ зависит от часов (bbas, Kh).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Т3.2</w:t>
              <w:br/>
              <w:t>[ЦИКЛ ▸ станции · тело]</w:t>
              <w:br/>
              <w:t>Else</w:t>
              <w:br/>
              <w:t xml:space="preserve">  w!EUST = (ekotp * z(U("bk")) + etpotp * z(U("btp"))) / 1000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else:</w:t>
              <w:br/>
              <w:t xml:space="preserve">  eust = (ekotp*bk + etpotp*btp)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Обычный путь: bk на конденсацию, btp на теплофикацию.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bk/btp с удельные · EquipmentGroupSpecificFuelConsumption (stations/specific); пишет eust.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Обычный путь: разные b на конденсацию и теплофикацию.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Т3.3</w:t>
              <w:br/>
              <w:t>[ЦИКЛ ▸ станции · тело]</w:t>
              <w:br/>
              <w:t>If w("eotp") &gt; 0 Then w("eurt") = w("eust")/w("eotp")*1000 Else w("eurt") = 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eurt = eust/eotp*1000 if eotp != 0 else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Удельный расход на отпущенную ЭЭ (EURT).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FuelParam.eurt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EURT — удельный расход на отпущенную ЭЭ (контроль и отчёты).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Т3.4</w:t>
              <w:br/>
              <w:t>[ЦИКЛ ▸ станции · тело]</w:t>
              <w:br/>
              <w:t>w("tust") = z(w("q")) * z(w("turt")) / 1000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tust = q * turt / 1000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Условное топливо на тепло: TUST = Q · TURT / 1000.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q, turt на FuelParam; пишет tust.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TUST переводит отпуск тепла Q в условное топливо.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Т3.5</w:t>
              <w:br/>
              <w:t>[ЦИКЛ ▸ станции · тело]</w:t>
              <w:br/>
              <w:t>w("b") = w("eust") + w("tust")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b = eust + tust</w:t>
              <w:br/>
              <w:t>fuel_param.b / eust / eurt / tust / ewtp = …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Полный расход топлива B = EUST + TUST — база для formtxt.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Пишет: FuelParam.b (+ eust/tust/eotp/ewtp)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B = EUST+TUST — полное условное топливо, которое дальше режет formtxt.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</w:t>
              <w:br/>
              <w:t>[ЦИКЛ ▸ станции · тело (+ влож. выбор formtxt)]</w:t>
              <w:br/>
              <w:t>topl.Seek "&gt;=", w("numb1120"), w!v, byear</w:t>
              <w:br/>
              <w:t>If topl.NoMatch Then GoTo skip2</w:t>
              <w:br/>
              <w:t>Do While (topl!numb1120 = w!numb1120)</w:t>
              <w:br/>
              <w:t>If topl!year &gt; w!year Then GoTo endtop2</w:t>
              <w:br/>
              <w:t>If topl!year &lt;= w!year Then bm1 = topl.Bookmark</w:t>
              <w:br/>
              <w:t>topl.MoveNext</w:t>
              <w:br/>
              <w:t>Loop</w:t>
              <w:br/>
              <w:t>endtop2: topl.Bookmark = bm1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_select_actual_formula_row(..., target_year,</w:t>
              <w:br/>
              <w:t xml:space="preserve">  variant_number=0)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(+ влож. выбор formtxt)]. Актуальная формула топлива year ≤ cyear.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formtxt с формулы топлива · EquipmentGroupFuelFormula (актуальный год).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formtxt задаёт, как разложить B по газу/мазуту/углю/…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Т4.2</w:t>
              <w:br/>
              <w:t>[ЦИКЛ ▸ станции · тело (Skip → следующая)]</w:t>
              <w:br/>
              <w:t>If topl.NoMatch Then GoTo skip2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formula and formula.formtxt: …</w:t>
              <w:br/>
              <w:t># иначе parse/aggregate не вызываются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(Skip → следующая)]. Нет формулы: skip2 / early return — ни энергия, ни топливо не сохраняются (как Access).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формулы: Access и АРМ не пишут строку.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Без формулы раскладку делать некуда — Access тоже уходит в skip.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Т4.3</w:t>
              <w:br/>
              <w:t>[ЦИКЛ ▸ станции · тело]</w:t>
              <w:br/>
              <w:t>topls = ",gaz,mazut,torf,slan,gtt,proch,"</w:t>
              <w:br/>
              <w:t>ugli = ",ugol,kuzn,kan,hak,tung,tuv,irkut,kazah,bur,chit,don,podm,pech,alt,ural,bashk,karag,amur,urg,prim,luch,yakut,sah,mag,chukot,kamch,ushum,tal"</w:t>
              <w:br/>
              <w:t>ugli1 = ",nazar,ibor,berez,per,irbei,kansk,gusin,tugn,okino,azey,cher,jer,karab,mug,har,urt,tataur,tarbag,zab_kam,vork,intin,sver,chel,kizel,sosv,neru,zyryan,pyak,rai,erk,svo,bikin,razdol,hankai,bering,anad,ekib,maikub,kuznt,kuzngd,kuznss,kuznun,gazpp,koksdom,prochgaz,tvproch,"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TOPLS / UGLI / UGLI1 frozensets</w:t>
              <w:br/>
              <w:t># equipment_group_fuel_calculation_services.py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Списки имён. Не 1:1 с АРМ: Access gtt в topls / alt; Python TOPLS без gtt (+isk_gaz), alt→arkt, расширенные листья.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Константы списков имён в коде сервиса (не страница).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Списки имён отделяют поля станции от доп.углей и альтернатив.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Т4.4</w:t>
              <w:br/>
              <w:t>[ЦИКЛ ▸ станции · тело]</w:t>
              <w:br/>
              <w:t>(в АРМ до parse) обнуление топливных колонок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_reset_main_fuel_fields(fuel_param)</w:t>
              <w:br/>
              <w:t>_reset_extra_fuel_fields(extra_param)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Access обнуляет неиспользованные после цикла; АРМ обнуляет до разбора.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Обнуляет топливные поля FuelParam/доп. угли · EquipmentGroupExtraFuelParam на /fuel/calculation/…/edit_data (группа «параметры») до разбора.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Чтобы старые значения топлив не остались, если вид исчез из formtxt.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Т4.5</w:t>
              <w:br/>
              <w:t>[ВЛОЖ. ЦИКЛ ▸ токены formtxt · начало (for part in parts)]</w:t>
              <w:br/>
              <w:t>If Not IsNull(topl("formtxt")) Then</w:t>
              <w:br/>
              <w:t>ost = w!B</w:t>
              <w:br/>
              <w:t>at = split(topl!formtxt &amp; ";", ";")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_parse_formtxt(formtxt, total_b=d0(fuel_param.b))</w:t>
              <w:br/>
              <w:t>parts = split(";"); remaining = total_b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токены formtxt · начало (for part in parts)]. Разбивает formtxt по «;»; остаток ost стартует с полного B.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Читает formtxt и B; разбор в памяти.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Токены formtxt обрабатывают по очереди; ost — ещё не распределённый остаток B.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Т4.6</w:t>
              <w:br/>
              <w:t>[ВЛОЖ. ЦИКЛ ▸ formtxt · тело]</w:t>
              <w:br/>
              <w:t>lev = 0 / bpech=False / bkuzn=… / usedt = ","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ParsedFuelFormula.used_names</w:t>
              <w:br/>
              <w:t># флаги b* в АРМ нет — GROUPS всегда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Access: флаги бассейнов (агрегация только если лист встретился). АРМ: used_names есть, но GROUPS всегда — может затереть прямое значение.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Флаги бассейнов / used names — память; в АРМ безусловный GROUPS.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Флаги бассейнов: агрегировать только те листья, что реально были в формуле.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Т4.7</w:t>
              <w:br/>
              <w:t>[ВЛОЖ. ЦИКЛ ▸ formtxt · тело]</w:t>
              <w:br/>
              <w:t>For i = 0 To UBound(at) - 1</w:t>
              <w:br/>
              <w:t>ie = InStr(at(i), "=")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for part in parts:</w:t>
              <w:br/>
              <w:t xml:space="preserve">  if "=" in part: …</w:t>
              <w:br/>
              <w:t xml:space="preserve">  else: residual_name = …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Разбор токена: с «=» (доля/абсолют) или без (имя остатка).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Разбор токенов formtxt.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Разный синтаксис токена: доля/абсолют («имя=…») или получатель остатка.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Т4.8</w:t>
              <w:br/>
              <w:t>[ВЛОЖ. ЦИКЛ ▸ formtxt · тело]</w:t>
              <w:br/>
              <w:t>If Mid(namet, 1, 1) = "/" Then</w:t>
              <w:br/>
              <w:t xml:space="preserve">  lev = 1</w:t>
              <w:br/>
              <w:t xml:space="preserve">  namet = Mid(namet, 2)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name.startswith("/"):</w:t>
              <w:br/>
              <w:t xml:space="preserve">  lev_from_rest = True</w:t>
              <w:br/>
              <w:t xml:space="preserve">  name = name[1:]</w:t>
              <w:br/>
              <w:t>base = remaining if lev else total_b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Префикс «/» — процент от остатка ost, не от полного B.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Правило «/» от остатка — логика parse.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«/» берёт % от текущего остатка, а не от исходного B — важен порядок токенов.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Т4.9</w:t>
              <w:br/>
              <w:t>[ВЛОЖ. ЦИКЛ ▸ formtxt · тело]</w:t>
              <w:br/>
              <w:t>Else</w:t>
              <w:br/>
              <w:t xml:space="preserve">  namet = at(i)</w:t>
              <w:br/>
              <w:t xml:space="preserve">  nametost = namet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result.residual_name = name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Токен без «=» — имя получателя остатка топлива.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Имя остатка → поле станции или доп.угля.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Имя без «=» получает всё, что осталось после долей.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Т4.10</w:t>
              <w:br/>
              <w:t>[ВЛОЖ. ЦИКЛ ▸ formtxt · тело]</w:t>
              <w:br/>
              <w:t>If namet = "intin" Or "vork" Then bpech = True</w:t>
              <w:br/>
              <w:t>… (kuzn/kan/ural/irkut/bur/chit/yakut/amur/gazpp/proch/tung/prim/chukot/kazah)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_aggregate_main_fuels(..., used_names)</w:t>
              <w:br/>
              <w:t># только если лист formtxt встретился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Бассейны суммируются только если лист встретился в formtxt (как флаги Access).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Access флаги / АРМ used_names — условная агрегация.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Бассейн не должен всплыть, если ни один его лист не встречался в formtxt.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Т4.11</w:t>
              <w:br/>
              <w:t>[ВЛОЖ. ЦИКЛ ▸ formtxt · тело]</w:t>
              <w:br/>
              <w:t>If InStr(ugli1, "," &amp; namet &amp; ",") &gt; 0 Then</w:t>
              <w:br/>
              <w:t xml:space="preserve">  dopugol = True</w:t>
              <w:br/>
              <w:t xml:space="preserve">  If Not bdop Then dop.Seek|AddNew|Edit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name in UGLI1:</w:t>
              <w:br/>
              <w:t xml:space="preserve">  result.extra_values[name] = value</w:t>
              <w:br/>
              <w:t># ExtraFuelParam: _get_or_create_extra_param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Доп.уголь → обеспечить строку Доп_угли и писать туда.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доли в доп. угли · EquipmentGroupExtraFuelParam (доп.угли) при имени из UGLI1.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Детальные угли живут в Доп_угли, не в основных полях станции.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Т4.12</w:t>
              <w:br/>
              <w:t>[ВЛОЖ. ЦИКЛ ▸ formtxt · тело]</w:t>
              <w:br/>
              <w:t>If ie &gt; 0 Then</w:t>
              <w:br/>
              <w:t xml:space="preserve">  ptvalue = CDbl(Mid(at(i), ie + 1))</w:t>
              <w:br/>
              <w:t xml:space="preserve">  If ptvalue &gt;= 0 Then</w:t>
              <w:br/>
              <w:t xml:space="preserve">    tvalue = IIf(lev=0, w!B, ost) * ptvalue / 100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pct = parse_decimal_text(raw)</w:t>
              <w:br/>
              <w:t>value = base * pct / 100</w:t>
              <w:br/>
              <w:t>remaining -= value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ptvalue≥0 → % от B/ost; иначе абсолют из поля до reset (как Access Т4.13).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процентные доли в FuelParam или Extra.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ptvalue≥0 — доля; иначе нужно взять абсолют (как отрицательный % в Access).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Т4.13</w:t>
              <w:br/>
              <w:t>[ВЛОЖ. ЦИКЛ ▸ formtxt · тело]</w:t>
              <w:br/>
              <w:t>Else  ' ptvalue &lt; 0</w:t>
              <w:br/>
              <w:t xml:space="preserve">  If dopugol Then tvalue = z(dop(namet)) Else tvalue = z(w(namet))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pct &gt;= 0: value = base*pct/100</w:t>
              <w:br/>
              <w:t>else: value = prior_main|extra[name]</w:t>
              <w:br/>
              <w:t># Access ptvalue &lt;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Отрицательное «%=» в Access = взять абсолют из поля (не процент).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Отрицательное «%=» → абсолют из поля до reset (Access и АРМ).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Отрицательный «%=» в Access означает абсолют из поля, а не процент.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Т4.14</w:t>
              <w:br/>
              <w:t>[ВЛОЖ. ЦИКЛ ▸ formtxt · тело]</w:t>
              <w:br/>
              <w:t>ost = ost - tvalue</w:t>
              <w:br/>
              <w:t>If Not dopugol Then w(namet) = tvalue Else dop(namet) = tvalue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_apply_parsed_values:</w:t>
              <w:br/>
              <w:t>setattr(fuel_param|extra_param, field, value)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тело]. Уменьшает остаток и пишет значение в основную или доп. таблицу.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значения топлива на /fuel/calculation/…/edit_data (группа «параметры»)/доп. угли · EquipmentGroupExtraFuelParam.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После записи доли остаток ost уменьшают — следующие токены делят уже остаток.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Т4.15</w:t>
              <w:br/>
              <w:t>[ВЛОЖ. ЦИКЛ ▸ formtxt · конец (остаток)]</w:t>
              <w:br/>
              <w:t>Next i</w:t>
              <w:br/>
              <w:t>If InStr(ugli1, nametost) &gt; 0 Then dop(nametost) = ost Else w(nametost) = ost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if residual_name in UGLI1:</w:t>
              <w:br/>
              <w:t xml:space="preserve">  extra_values[…] = remaining</w:t>
              <w:br/>
              <w:t>else:</w:t>
              <w:br/>
              <w:t xml:space="preserve">  main_values[…] = remaining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[ВЛОЖ. ЦИКЛ ▸ formtxt · конец (остаток)]. Остаток B после долей → поле без «=».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остаток B в nametost (основное или доп.).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Всё неразобранное топливо должно куда-то лечь — в поле-остаток.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Т5.1</w:t>
              <w:br/>
              <w:t>[ЦИКЛ ▸ станции · тело]</w:t>
              <w:br/>
              <w:t>For i = 0 To dop.Fields.Count - 1</w:t>
              <w:br/>
              <w:t xml:space="preserve">  If fname in ugli1 And not in usedt Then dop(fname) = 0</w:t>
              <w:br/>
              <w:t>Next</w:t>
              <w:br/>
              <w:t>dop.Update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_reset_extra_fuel_fields до parse</w:t>
              <w:br/>
              <w:t>→ неиспользованные остаются 0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Обнуляет доп.угли, не упомянутые в formtxt.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Обнуляет неиспользованные доп.угли на доп. угли · EquipmentGroupExtraFuelParam.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Доп.угли вне formtxt обнуляют, чтобы не висели хвосты прошлого расчёта.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Т5.2</w:t>
              <w:br/>
              <w:t>[ЦИКЛ ▸ станции · тело (+ укрупнение GROUPS)]</w:t>
              <w:br/>
              <w:t>If bpech Then</w:t>
              <w:br/>
              <w:t>w("pech") = dop("intin") + dop("vork")</w:t>
              <w:br/>
              <w:t>usedt = usedt &amp; "pech,"</w:t>
              <w:br/>
              <w:t>End If</w:t>
              <w:br/>
              <w:t>If bkuzn Then</w:t>
              <w:br/>
              <w:t>w("kuzn") = dop("kuznt") + dop("kuznss") + dop("kuzngd") + dop("kuznun")</w:t>
              <w:br/>
              <w:t>usedt = usedt &amp; "kuzn,"</w:t>
              <w:br/>
              <w:t>End If</w:t>
              <w:br/>
              <w:t>If bkan Then</w:t>
              <w:br/>
              <w:t>w("kan") = dop("nazar") + dop("ibor") + dop("berez") + dop("per") + dop("irbei") + dop("kansk")</w:t>
              <w:br/>
              <w:t>usedt = usedt &amp; "kan,"</w:t>
              <w:br/>
              <w:t>End If</w:t>
              <w:br/>
              <w:t>If bural Then</w:t>
              <w:br/>
              <w:t>w("ural") = dop("sver") + dop("chel") + dop("kizel") + dop("sosv")</w:t>
              <w:br/>
              <w:t>usedt = usedt &amp; "ural,"</w:t>
              <w:br/>
              <w:t>End If</w:t>
              <w:br/>
              <w:t>If birkut Then</w:t>
              <w:br/>
              <w:t>w("irkut") = dop("azey") + dop("mug") + dop("cher")</w:t>
              <w:br/>
              <w:t>usedt = usedt &amp; "irkut,"</w:t>
              <w:br/>
              <w:t>End If</w:t>
              <w:br/>
              <w:t>If bbur Then</w:t>
              <w:br/>
              <w:t>w("bur") = dop("gusin") + dop("tugn") + dop("okino")</w:t>
              <w:br/>
              <w:t>usedt = usedt &amp; "bur,"</w:t>
              <w:br/>
              <w:t>End If</w:t>
              <w:br/>
              <w:t>If bchit Then</w:t>
              <w:br/>
              <w:t>w("chit") = dop("har") + dop("urt") + dop("tataur") + dop("tarbag") + dop("zab_kam")</w:t>
              <w:br/>
              <w:t>usedt = usedt &amp; "chit,"</w:t>
              <w:br/>
              <w:t>End If</w:t>
              <w:br/>
              <w:t>If byakut Then</w:t>
              <w:br/>
              <w:t>w("yakut") = dop("neru") + dop("pyak") + dop("zyryan")</w:t>
              <w:br/>
              <w:t>usedt = usedt &amp; "yakut,"</w:t>
              <w:br/>
              <w:t>End If</w:t>
              <w:br/>
              <w:t>If bamur Then</w:t>
              <w:br/>
              <w:t>w("amur") = dop("rai") + dop("erk") + dop("svo")</w:t>
              <w:br/>
              <w:t>usedt = usedt &amp; "amur,"</w:t>
              <w:br/>
              <w:t>End If</w:t>
              <w:br/>
              <w:t>If btung Then</w:t>
              <w:br/>
              <w:t>w("tung") = dop("jer") + dop("karab")</w:t>
              <w:br/>
              <w:t>usedt = usedt &amp; "tung,"</w:t>
              <w:br/>
              <w:t>End If</w:t>
              <w:br/>
              <w:t>If bprim Then</w:t>
              <w:br/>
              <w:t>w("prim") = dop("bikin") + dop("razdol") + dop("hankai")</w:t>
              <w:br/>
              <w:t>usedt = usedt &amp; "prim,"</w:t>
              <w:br/>
              <w:t>End If</w:t>
              <w:br/>
              <w:t>If bchukot Then</w:t>
              <w:br/>
              <w:t>w("chukot") = dop("bering") + dop("anad")</w:t>
              <w:br/>
              <w:t>usedt = usedt &amp; "chukot,"</w:t>
              <w:br/>
              <w:t>End If</w:t>
              <w:br/>
              <w:t>If bkazah Then</w:t>
              <w:br/>
              <w:t>w("kazah") = dop("ekib") + dop("maikub")</w:t>
              <w:br/>
              <w:t>usedt = usedt &amp; "kazah,"</w:t>
              <w:br/>
              <w:t>End If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_aggregate_main_fuels:</w:t>
              <w:br/>
              <w:t>for group_name, children in GROUPS:</w:t>
              <w:br/>
              <w:t xml:space="preserve">  setattr(fuel_param, group_name, sum(extra children))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 (+ укрупнение GROUPS)]. Укрупняет бассейны из детальных доп.углей на основную запись станции.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укрупнения pech/kuzn/kan/… на FuelParam (/fuel/calculation/…/edit_data (группа «параметры»)).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Укрупнение бассейнов на станции нужно для сводных колонок отчёта.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Т5.3</w:t>
              <w:br/>
              <w:t>[ЦИКЛ ▸ станции · тело]</w:t>
              <w:br/>
              <w:t>If bgazpp Then w("gaz") = w("gaz") + dop("gazpp")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GROUPS["gaz"] = ["gaz_prir","gazpp"]</w:t>
              <w:br/>
              <w:t># gaz := sum(children) if used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Access: gaz += gazpp. АРМ (цель СиПР MDB): GROUPS gaz = gaz_prir + gazpp при листьях в formtxt.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gaz = gaz_prir+gazpp на edit_data (GROUPS, как СиПР MDB).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gaz в сводке = природный + прочий газ (как в СиПР MDB / GROUPS).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Т5.4</w:t>
              <w:br/>
              <w:t>[ЦИКЛ ▸ станции · тело]</w:t>
              <w:br/>
              <w:t>If bproch Then w("proch") = dop("koksdom")+dop("prochgaz")+dop("tvproch")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proch = koks_g+prochgaz+tvproch</w:t>
              <w:br/>
              <w:t># при used ∩ {koks_g,koksdom,prochgaz,tvproch}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proch = koks_g/koksdom+prochgaz+tvproch при триггере в formtxt (как Access). isk_gaz — отдельное ARM-расширение.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Пишет proch (и схемы isk_gaz/…)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proch — корзина «прочего» топлива по правилам Access при триггере в formtxt.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Т5.5</w:t>
              <w:br/>
              <w:t>[ЦИКЛ ▸ станции · тело]</w:t>
              <w:br/>
              <w:t>For i = 0 To w.Fields.Count - 1</w:t>
              <w:br/>
              <w:t xml:space="preserve">  If fname in topls&amp;ugli And not usedt Then w(fname) = 0</w:t>
              <w:br/>
              <w:t xml:space="preserve">  If fname in ugli And &lt;&gt;ugol Then sumugol += w(fname)</w:t>
              <w:br/>
              <w:t>Next</w:t>
              <w:br/>
              <w:t>w("ugol") = sumugol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_reset_main… + _aggregate_main_fuels:</w:t>
              <w:br/>
              <w:t>sum_ugol по UGLI без ugol</w:t>
              <w:br/>
              <w:t>fuel_param.ugol = sum_ugol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· тело]. Обнуляет неиспользованные основные топлива; Σ угольных → ugol.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Обнуляет неиспользованные виды; пишет ugol на /fuel/calculation/…/edit_data (группа «параметры»).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Неупомянутые основные топлива = 0; угли суммируют в ugol для отчёта.</w:t>
            </w:r>
          </w:p>
        </w:tc>
      </w:tr>
      <w:tr>
        <w:tc>
          <w:tcPr>
            <w:tcW w:type="dxa" w:w="2941"/>
            <w:shd w:fill="E2EFDA" w:val="clear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Т5.6</w:t>
              <w:br/>
              <w:t>[ЦИКЛ ▸ станции расч. года · конец (FindNext / Loop)]</w:t>
              <w:br/>
              <w:t>w.Update</w:t>
              <w:br/>
              <w:t>pb.Value = nrec / n * 100</w:t>
              <w:br/>
              <w:t>nrec = nrec + 1</w:t>
              <w:br/>
              <w:t>End If</w:t>
              <w:br/>
              <w:t>skip2: w.FindNext filter1</w:t>
              <w:br/>
              <w:t>Loop</w:t>
              <w:br/>
              <w:t>End Sub</w:t>
            </w:r>
          </w:p>
        </w:tc>
        <w:tc>
          <w:tcPr>
            <w:tcW w:type="dxa" w:w="2941"/>
          </w:tcPr>
          <w:p>
            <w:r/>
            <w:r>
              <w:rPr>
                <w:rFonts w:ascii="Consolas" w:hAnsi="Consolas" w:cs="Consolas"/>
                <w:b w:val="0"/>
                <w:sz w:val="14"/>
              </w:rPr>
              <w:t>_stamp_fuel_param_rows_version(...)</w:t>
              <w:br/>
              <w:t>session.add/commit в batch</w:t>
              <w:br/>
              <w:t>return fuel_param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[ЦИКЛ ▸ станции расч. года · конец (FindNext / Loop)]. Сохраняет строку станции и идёт к следующей; конец Топливо.</w:t>
            </w:r>
          </w:p>
        </w:tc>
        <w:tc>
          <w:tcPr>
            <w:tcW w:type="dxa" w:w="2941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Commit FuelParam/Extra; возврат к /fuel/calculation.</w:t>
            </w:r>
          </w:p>
        </w:tc>
        <w:tc>
          <w:tcPr>
            <w:tcW w:type="dxa" w:w="2941"/>
            <w:shd w:fill="FFFBEA" w:val="clear"/>
          </w:tcPr>
          <w:p>
            <w:r/>
            <w:r>
              <w:rPr>
                <w:rFonts w:ascii="Calibri" w:hAnsi="Calibri" w:cs="Calibri"/>
                <w:b w:val="0"/>
                <w:sz w:val="16"/>
              </w:rPr>
              <w:t>Фиксация строки и переход к следующей станции; на этом этап Топливо завершён.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